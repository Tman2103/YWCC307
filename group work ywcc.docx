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Team Meeting</w:t>
      </w:r>
    </w:p>
    <w:p w:rsidR="00000000" w:rsidDel="00000000" w:rsidP="00000000" w:rsidRDefault="00000000" w:rsidRPr="00000000" w14:paraId="00000002">
      <w:pPr>
        <w:rPr/>
      </w:pPr>
      <w:r w:rsidDel="00000000" w:rsidR="00000000" w:rsidRPr="00000000">
        <w:rPr>
          <w:rtl w:val="0"/>
        </w:rPr>
        <w:t xml:space="preserve">Date: April 15, 2025</w:t>
      </w:r>
    </w:p>
    <w:p w:rsidR="00000000" w:rsidDel="00000000" w:rsidP="00000000" w:rsidRDefault="00000000" w:rsidRPr="00000000" w14:paraId="00000003">
      <w:pPr>
        <w:rPr/>
      </w:pPr>
      <w:r w:rsidDel="00000000" w:rsidR="00000000" w:rsidRPr="00000000">
        <w:rPr>
          <w:rtl w:val="0"/>
        </w:rPr>
        <w:t xml:space="preserve">Time: 2:00 PM</w:t>
      </w:r>
    </w:p>
    <w:p w:rsidR="00000000" w:rsidDel="00000000" w:rsidP="00000000" w:rsidRDefault="00000000" w:rsidRPr="00000000" w14:paraId="00000004">
      <w:pPr>
        <w:rPr/>
      </w:pPr>
      <w:r w:rsidDel="00000000" w:rsidR="00000000" w:rsidRPr="00000000">
        <w:rPr>
          <w:rtl w:val="0"/>
        </w:rPr>
        <w:t xml:space="preserve">Location: Zoom</w:t>
      </w:r>
    </w:p>
    <w:p w:rsidR="00000000" w:rsidDel="00000000" w:rsidP="00000000" w:rsidRDefault="00000000" w:rsidRPr="00000000" w14:paraId="00000005">
      <w:pPr>
        <w:rPr/>
      </w:pPr>
      <w:r w:rsidDel="00000000" w:rsidR="00000000" w:rsidRPr="00000000">
        <w:rPr>
          <w:rtl w:val="0"/>
        </w:rPr>
        <w:t xml:space="preserve">Meeting called by: Lukas Presti</w:t>
      </w:r>
    </w:p>
    <w:p w:rsidR="00000000" w:rsidDel="00000000" w:rsidP="00000000" w:rsidRDefault="00000000" w:rsidRPr="00000000" w14:paraId="00000006">
      <w:pPr>
        <w:rPr/>
      </w:pPr>
      <w:r w:rsidDel="00000000" w:rsidR="00000000" w:rsidRPr="00000000">
        <w:rPr>
          <w:rtl w:val="0"/>
        </w:rPr>
        <w:t xml:space="preserve">Type of meeting: Project Planning</w:t>
      </w:r>
    </w:p>
    <w:p w:rsidR="00000000" w:rsidDel="00000000" w:rsidP="00000000" w:rsidRDefault="00000000" w:rsidRPr="00000000" w14:paraId="00000007">
      <w:pPr>
        <w:rPr/>
      </w:pPr>
      <w:r w:rsidDel="00000000" w:rsidR="00000000" w:rsidRPr="00000000">
        <w:rPr>
          <w:rtl w:val="0"/>
        </w:rPr>
        <w:t xml:space="preserve">Facilitator: Troy Goodman</w:t>
      </w:r>
    </w:p>
    <w:p w:rsidR="00000000" w:rsidDel="00000000" w:rsidP="00000000" w:rsidRDefault="00000000" w:rsidRPr="00000000" w14:paraId="00000008">
      <w:pPr>
        <w:rPr/>
      </w:pPr>
      <w:r w:rsidDel="00000000" w:rsidR="00000000" w:rsidRPr="00000000">
        <w:rPr>
          <w:rtl w:val="0"/>
        </w:rPr>
        <w:t xml:space="preserve">Note taker: Lukas Presti</w:t>
      </w:r>
    </w:p>
    <w:p w:rsidR="00000000" w:rsidDel="00000000" w:rsidP="00000000" w:rsidRDefault="00000000" w:rsidRPr="00000000" w14:paraId="00000009">
      <w:pPr>
        <w:rPr/>
      </w:pPr>
      <w:r w:rsidDel="00000000" w:rsidR="00000000" w:rsidRPr="00000000">
        <w:rPr>
          <w:rtl w:val="0"/>
        </w:rPr>
        <w:t xml:space="preserve">Timekeeper: Chihao Tong</w:t>
      </w:r>
    </w:p>
    <w:p w:rsidR="00000000" w:rsidDel="00000000" w:rsidP="00000000" w:rsidRDefault="00000000" w:rsidRPr="00000000" w14:paraId="0000000A">
      <w:pPr>
        <w:rPr/>
      </w:pPr>
      <w:r w:rsidDel="00000000" w:rsidR="00000000" w:rsidRPr="00000000">
        <w:rPr>
          <w:rtl w:val="0"/>
        </w:rPr>
        <w:t xml:space="preserve">Attendees: Lukas Presti, Troy Goodman, Chihao Tong</w:t>
      </w:r>
    </w:p>
    <w:p w:rsidR="00000000" w:rsidDel="00000000" w:rsidP="00000000" w:rsidRDefault="00000000" w:rsidRPr="00000000" w14:paraId="0000000B">
      <w:pPr>
        <w:rPr/>
      </w:pPr>
      <w:r w:rsidDel="00000000" w:rsidR="00000000" w:rsidRPr="00000000">
        <w:rPr>
          <w:rtl w:val="0"/>
        </w:rPr>
        <w:t xml:space="preserve">Please read: Research documents</w:t>
      </w:r>
    </w:p>
    <w:p w:rsidR="00000000" w:rsidDel="00000000" w:rsidP="00000000" w:rsidRDefault="00000000" w:rsidRPr="00000000" w14:paraId="0000000C">
      <w:pPr>
        <w:rPr/>
      </w:pPr>
      <w:r w:rsidDel="00000000" w:rsidR="00000000" w:rsidRPr="00000000">
        <w:rPr>
          <w:rtl w:val="0"/>
        </w:rPr>
        <w:t xml:space="preserve">Please bring: Laptop, notes, research materials</w:t>
      </w:r>
    </w:p>
    <w:p w:rsidR="00000000" w:rsidDel="00000000" w:rsidP="00000000" w:rsidRDefault="00000000" w:rsidRPr="00000000" w14:paraId="0000000D">
      <w:pPr>
        <w:pStyle w:val="Heading1"/>
        <w:rPr/>
      </w:pPr>
      <w:r w:rsidDel="00000000" w:rsidR="00000000" w:rsidRPr="00000000">
        <w:rPr>
          <w:rtl w:val="0"/>
        </w:rPr>
        <w:t xml:space="preserve">Minutes</w:t>
      </w:r>
    </w:p>
    <w:p w:rsidR="00000000" w:rsidDel="00000000" w:rsidP="00000000" w:rsidRDefault="00000000" w:rsidRPr="00000000" w14:paraId="0000000E">
      <w:pPr>
        <w:rPr/>
      </w:pPr>
      <w:r w:rsidDel="00000000" w:rsidR="00000000" w:rsidRPr="00000000">
        <w:rPr>
          <w:rtl w:val="0"/>
        </w:rPr>
        <w:t xml:space="preserve">Agenda item:</w:t>
        <w:br w:type="textWrapping"/>
        <w:t xml:space="preserve">Choose project topic</w:t>
      </w:r>
    </w:p>
    <w:p w:rsidR="00000000" w:rsidDel="00000000" w:rsidP="00000000" w:rsidRDefault="00000000" w:rsidRPr="00000000" w14:paraId="0000000F">
      <w:pPr>
        <w:rPr/>
      </w:pPr>
      <w:r w:rsidDel="00000000" w:rsidR="00000000" w:rsidRPr="00000000">
        <w:rPr>
          <w:rtl w:val="0"/>
        </w:rPr>
        <w:t xml:space="preserve">Presenter:</w:t>
        <w:br w:type="textWrapping"/>
        <w:t xml:space="preserve">Lukas Presti</w:t>
      </w:r>
    </w:p>
    <w:p w:rsidR="00000000" w:rsidDel="00000000" w:rsidP="00000000" w:rsidRDefault="00000000" w:rsidRPr="00000000" w14:paraId="00000010">
      <w:pPr>
        <w:rPr/>
      </w:pPr>
      <w:r w:rsidDel="00000000" w:rsidR="00000000" w:rsidRPr="00000000">
        <w:rPr>
          <w:rtl w:val="0"/>
        </w:rPr>
        <w:t xml:space="preserve">Discussion:</w:t>
        <w:br w:type="textWrapping"/>
        <w:t xml:space="preserve">Discussed potential project topics and compared research difficulty.</w:t>
      </w:r>
    </w:p>
    <w:p w:rsidR="00000000" w:rsidDel="00000000" w:rsidP="00000000" w:rsidRDefault="00000000" w:rsidRPr="00000000" w14:paraId="00000011">
      <w:pPr>
        <w:rPr/>
      </w:pPr>
      <w:r w:rsidDel="00000000" w:rsidR="00000000" w:rsidRPr="00000000">
        <w:rPr>
          <w:rtl w:val="0"/>
        </w:rPr>
        <w:t xml:space="preserve">Conclusions:</w:t>
        <w:br w:type="textWrapping"/>
        <w:t xml:space="preserve">Chose 'Hospital Cybersecurity Threats.'</w:t>
      </w:r>
    </w:p>
    <w:p w:rsidR="00000000" w:rsidDel="00000000" w:rsidP="00000000" w:rsidRDefault="00000000" w:rsidRPr="00000000" w14:paraId="00000012">
      <w:pPr>
        <w:pStyle w:val="Heading2"/>
        <w:rPr/>
      </w:pPr>
      <w:r w:rsidDel="00000000" w:rsidR="00000000" w:rsidRPr="00000000">
        <w:rPr>
          <w:rtl w:val="0"/>
        </w:rPr>
        <w:t xml:space="preserve">Action items</w:t>
      </w:r>
    </w:p>
    <w:tbl>
      <w:tblPr>
        <w:tblStyle w:val="Table1"/>
        <w:tblW w:w="86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910"/>
        <w:tblGridChange w:id="0">
          <w:tblGrid>
            <w:gridCol w:w="2880"/>
            <w:gridCol w:w="2880"/>
            <w:gridCol w:w="291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Person responsible</w:t>
            </w:r>
          </w:p>
        </w:tc>
        <w:tc>
          <w:tcPr/>
          <w:p w:rsidR="00000000" w:rsidDel="00000000" w:rsidP="00000000" w:rsidRDefault="00000000" w:rsidRPr="00000000" w14:paraId="00000014">
            <w:pPr>
              <w:rPr/>
            </w:pPr>
            <w:r w:rsidDel="00000000" w:rsidR="00000000" w:rsidRPr="00000000">
              <w:rPr>
                <w:rtl w:val="0"/>
              </w:rPr>
              <w:t xml:space="preserve">Action items</w:t>
            </w:r>
          </w:p>
        </w:tc>
        <w:tc>
          <w:tcPr/>
          <w:p w:rsidR="00000000" w:rsidDel="00000000" w:rsidP="00000000" w:rsidRDefault="00000000" w:rsidRPr="00000000" w14:paraId="00000015">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Lukas Presti</w:t>
            </w:r>
          </w:p>
        </w:tc>
        <w:tc>
          <w:tcPr/>
          <w:p w:rsidR="00000000" w:rsidDel="00000000" w:rsidP="00000000" w:rsidRDefault="00000000" w:rsidRPr="00000000" w14:paraId="00000017">
            <w:pPr>
              <w:rPr/>
            </w:pPr>
            <w:r w:rsidDel="00000000" w:rsidR="00000000" w:rsidRPr="00000000">
              <w:rPr>
                <w:rtl w:val="0"/>
              </w:rPr>
              <w:t xml:space="preserve">Research cyber threats in healthcare</w:t>
            </w:r>
          </w:p>
        </w:tc>
        <w:tc>
          <w:tcPr/>
          <w:p w:rsidR="00000000" w:rsidDel="00000000" w:rsidP="00000000" w:rsidRDefault="00000000" w:rsidRPr="00000000" w14:paraId="00000018">
            <w:pPr>
              <w:rPr/>
            </w:pPr>
            <w:r w:rsidDel="00000000" w:rsidR="00000000" w:rsidRPr="00000000">
              <w:rPr>
                <w:rtl w:val="0"/>
              </w:rPr>
              <w:t xml:space="preserve">April 17, 2025</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Troy Goodman</w:t>
            </w:r>
          </w:p>
        </w:tc>
        <w:tc>
          <w:tcPr/>
          <w:p w:rsidR="00000000" w:rsidDel="00000000" w:rsidP="00000000" w:rsidRDefault="00000000" w:rsidRPr="00000000" w14:paraId="0000001A">
            <w:pPr>
              <w:rPr/>
            </w:pPr>
            <w:r w:rsidDel="00000000" w:rsidR="00000000" w:rsidRPr="00000000">
              <w:rPr>
                <w:rtl w:val="0"/>
              </w:rPr>
              <w:t xml:space="preserve">Research current hospital attacks (WannaCry, etc.)</w:t>
            </w:r>
          </w:p>
        </w:tc>
        <w:tc>
          <w:tcPr/>
          <w:p w:rsidR="00000000" w:rsidDel="00000000" w:rsidP="00000000" w:rsidRDefault="00000000" w:rsidRPr="00000000" w14:paraId="0000001B">
            <w:pPr>
              <w:rPr/>
            </w:pPr>
            <w:r w:rsidDel="00000000" w:rsidR="00000000" w:rsidRPr="00000000">
              <w:rPr>
                <w:rtl w:val="0"/>
              </w:rPr>
              <w:t xml:space="preserve">April 18, 2025</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Chihao Tong</w:t>
            </w:r>
          </w:p>
        </w:tc>
        <w:tc>
          <w:tcPr/>
          <w:p w:rsidR="00000000" w:rsidDel="00000000" w:rsidP="00000000" w:rsidRDefault="00000000" w:rsidRPr="00000000" w14:paraId="0000001D">
            <w:pPr>
              <w:rPr/>
            </w:pPr>
            <w:r w:rsidDel="00000000" w:rsidR="00000000" w:rsidRPr="00000000">
              <w:rPr>
                <w:rtl w:val="0"/>
              </w:rPr>
              <w:t xml:space="preserve">Find data breach cost statistics</w:t>
            </w:r>
          </w:p>
        </w:tc>
        <w:tc>
          <w:tcPr/>
          <w:p w:rsidR="00000000" w:rsidDel="00000000" w:rsidP="00000000" w:rsidRDefault="00000000" w:rsidRPr="00000000" w14:paraId="0000001E">
            <w:pPr>
              <w:rPr/>
            </w:pPr>
            <w:r w:rsidDel="00000000" w:rsidR="00000000" w:rsidRPr="00000000">
              <w:rPr>
                <w:rtl w:val="0"/>
              </w:rPr>
              <w:t xml:space="preserve">April 18, 2025</w:t>
            </w:r>
          </w:p>
        </w:tc>
      </w:tr>
    </w:tbl>
    <w:p w:rsidR="00000000" w:rsidDel="00000000" w:rsidP="00000000" w:rsidRDefault="00000000" w:rsidRPr="00000000" w14:paraId="0000001F">
      <w:pPr>
        <w:rPr/>
      </w:pPr>
      <w:r w:rsidDel="00000000" w:rsidR="00000000" w:rsidRPr="00000000">
        <w:rPr>
          <w:rtl w:val="0"/>
        </w:rPr>
        <w:t xml:space="preserve">Agenda item:</w:t>
        <w:br w:type="textWrapping"/>
        <w:t xml:space="preserve">Choose project topic</w:t>
      </w:r>
    </w:p>
    <w:p w:rsidR="00000000" w:rsidDel="00000000" w:rsidP="00000000" w:rsidRDefault="00000000" w:rsidRPr="00000000" w14:paraId="00000020">
      <w:pPr>
        <w:rPr/>
      </w:pPr>
      <w:r w:rsidDel="00000000" w:rsidR="00000000" w:rsidRPr="00000000">
        <w:rPr>
          <w:rtl w:val="0"/>
        </w:rPr>
        <w:t xml:space="preserve">Presenter:</w:t>
        <w:br w:type="textWrapping"/>
        <w:t xml:space="preserve">Troy Goodman</w:t>
      </w:r>
    </w:p>
    <w:p w:rsidR="00000000" w:rsidDel="00000000" w:rsidP="00000000" w:rsidRDefault="00000000" w:rsidRPr="00000000" w14:paraId="00000021">
      <w:pPr>
        <w:rPr/>
      </w:pPr>
      <w:r w:rsidDel="00000000" w:rsidR="00000000" w:rsidRPr="00000000">
        <w:rPr>
          <w:rtl w:val="0"/>
        </w:rPr>
        <w:t xml:space="preserve">Discussion:</w:t>
        <w:br w:type="textWrapping"/>
        <w:t xml:space="preserve">Assigned each team member some research (threat types, case studies, legal regulations).</w:t>
      </w:r>
    </w:p>
    <w:p w:rsidR="00000000" w:rsidDel="00000000" w:rsidP="00000000" w:rsidRDefault="00000000" w:rsidRPr="00000000" w14:paraId="00000022">
      <w:pPr>
        <w:rPr/>
      </w:pPr>
      <w:r w:rsidDel="00000000" w:rsidR="00000000" w:rsidRPr="00000000">
        <w:rPr>
          <w:rtl w:val="0"/>
        </w:rPr>
        <w:t xml:space="preserve">Conclusions:</w:t>
        <w:br w:type="textWrapping"/>
        <w:t xml:space="preserve">All members agreed to roles.</w:t>
      </w:r>
    </w:p>
    <w:p w:rsidR="00000000" w:rsidDel="00000000" w:rsidP="00000000" w:rsidRDefault="00000000" w:rsidRPr="00000000" w14:paraId="00000023">
      <w:pPr>
        <w:pStyle w:val="Heading2"/>
        <w:rPr/>
      </w:pPr>
      <w:r w:rsidDel="00000000" w:rsidR="00000000" w:rsidRPr="00000000">
        <w:rPr>
          <w:rtl w:val="0"/>
        </w:rPr>
        <w:t xml:space="preserve">Action items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Person responsible</w:t>
            </w:r>
          </w:p>
        </w:tc>
        <w:tc>
          <w:tcPr/>
          <w:p w:rsidR="00000000" w:rsidDel="00000000" w:rsidP="00000000" w:rsidRDefault="00000000" w:rsidRPr="00000000" w14:paraId="00000025">
            <w:pPr>
              <w:rPr/>
            </w:pPr>
            <w:r w:rsidDel="00000000" w:rsidR="00000000" w:rsidRPr="00000000">
              <w:rPr>
                <w:rtl w:val="0"/>
              </w:rPr>
              <w:t xml:space="preserve">Action items</w:t>
            </w:r>
          </w:p>
        </w:tc>
        <w:tc>
          <w:tcPr/>
          <w:p w:rsidR="00000000" w:rsidDel="00000000" w:rsidP="00000000" w:rsidRDefault="00000000" w:rsidRPr="00000000" w14:paraId="00000026">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Lukas Presti</w:t>
            </w:r>
          </w:p>
        </w:tc>
        <w:tc>
          <w:tcPr/>
          <w:p w:rsidR="00000000" w:rsidDel="00000000" w:rsidP="00000000" w:rsidRDefault="00000000" w:rsidRPr="00000000" w14:paraId="00000028">
            <w:pPr>
              <w:rPr/>
            </w:pPr>
            <w:r w:rsidDel="00000000" w:rsidR="00000000" w:rsidRPr="00000000">
              <w:rPr>
                <w:rtl w:val="0"/>
              </w:rPr>
              <w:t xml:space="preserve">Research ransomware attacks</w:t>
            </w:r>
          </w:p>
        </w:tc>
        <w:tc>
          <w:tcPr/>
          <w:p w:rsidR="00000000" w:rsidDel="00000000" w:rsidP="00000000" w:rsidRDefault="00000000" w:rsidRPr="00000000" w14:paraId="00000029">
            <w:pPr>
              <w:rPr/>
            </w:pPr>
            <w:r w:rsidDel="00000000" w:rsidR="00000000" w:rsidRPr="00000000">
              <w:rPr>
                <w:rtl w:val="0"/>
              </w:rPr>
              <w:t xml:space="preserve">April 17, 2025</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Troy Goodman</w:t>
            </w:r>
          </w:p>
        </w:tc>
        <w:tc>
          <w:tcPr/>
          <w:p w:rsidR="00000000" w:rsidDel="00000000" w:rsidP="00000000" w:rsidRDefault="00000000" w:rsidRPr="00000000" w14:paraId="0000002B">
            <w:pPr>
              <w:rPr/>
            </w:pPr>
            <w:r w:rsidDel="00000000" w:rsidR="00000000" w:rsidRPr="00000000">
              <w:rPr>
                <w:rtl w:val="0"/>
              </w:rPr>
              <w:t xml:space="preserve">Research HIPAA regulations</w:t>
            </w:r>
          </w:p>
        </w:tc>
        <w:tc>
          <w:tcPr/>
          <w:p w:rsidR="00000000" w:rsidDel="00000000" w:rsidP="00000000" w:rsidRDefault="00000000" w:rsidRPr="00000000" w14:paraId="0000002C">
            <w:pPr>
              <w:rPr/>
            </w:pPr>
            <w:r w:rsidDel="00000000" w:rsidR="00000000" w:rsidRPr="00000000">
              <w:rPr>
                <w:rtl w:val="0"/>
              </w:rPr>
              <w:t xml:space="preserve">April 18, 2025</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Chihao Tong</w:t>
            </w:r>
          </w:p>
        </w:tc>
        <w:tc>
          <w:tcPr/>
          <w:p w:rsidR="00000000" w:rsidDel="00000000" w:rsidP="00000000" w:rsidRDefault="00000000" w:rsidRPr="00000000" w14:paraId="0000002E">
            <w:pPr>
              <w:rPr/>
            </w:pPr>
            <w:r w:rsidDel="00000000" w:rsidR="00000000" w:rsidRPr="00000000">
              <w:rPr>
                <w:rtl w:val="0"/>
              </w:rPr>
              <w:t xml:space="preserve">Research phishing threats</w:t>
            </w:r>
          </w:p>
        </w:tc>
        <w:tc>
          <w:tcPr/>
          <w:p w:rsidR="00000000" w:rsidDel="00000000" w:rsidP="00000000" w:rsidRDefault="00000000" w:rsidRPr="00000000" w14:paraId="0000002F">
            <w:pPr>
              <w:rPr/>
            </w:pPr>
            <w:r w:rsidDel="00000000" w:rsidR="00000000" w:rsidRPr="00000000">
              <w:rPr>
                <w:rtl w:val="0"/>
              </w:rPr>
              <w:t xml:space="preserve">April 18, 2025</w:t>
            </w:r>
          </w:p>
        </w:tc>
      </w:tr>
    </w:tbl>
    <w:p w:rsidR="00000000" w:rsidDel="00000000" w:rsidP="00000000" w:rsidRDefault="00000000" w:rsidRPr="00000000" w14:paraId="00000030">
      <w:pPr>
        <w:rPr/>
      </w:pPr>
      <w:r w:rsidDel="00000000" w:rsidR="00000000" w:rsidRPr="00000000">
        <w:rPr>
          <w:rtl w:val="0"/>
        </w:rPr>
        <w:t xml:space="preserve">Agenda item:</w:t>
        <w:br w:type="textWrapping"/>
        <w:t xml:space="preserve">Choose project topic</w:t>
      </w:r>
    </w:p>
    <w:p w:rsidR="00000000" w:rsidDel="00000000" w:rsidP="00000000" w:rsidRDefault="00000000" w:rsidRPr="00000000" w14:paraId="00000031">
      <w:pPr>
        <w:rPr/>
      </w:pPr>
      <w:r w:rsidDel="00000000" w:rsidR="00000000" w:rsidRPr="00000000">
        <w:rPr>
          <w:rtl w:val="0"/>
        </w:rPr>
        <w:t xml:space="preserve">Presenter:</w:t>
        <w:br w:type="textWrapping"/>
        <w:t xml:space="preserve">Chihao Tong</w:t>
      </w:r>
    </w:p>
    <w:p w:rsidR="00000000" w:rsidDel="00000000" w:rsidP="00000000" w:rsidRDefault="00000000" w:rsidRPr="00000000" w14:paraId="00000032">
      <w:pPr>
        <w:rPr/>
      </w:pPr>
      <w:r w:rsidDel="00000000" w:rsidR="00000000" w:rsidRPr="00000000">
        <w:rPr>
          <w:rtl w:val="0"/>
        </w:rPr>
        <w:t xml:space="preserve">Discussion:</w:t>
        <w:br w:type="textWrapping"/>
        <w:t xml:space="preserve">Discussed setting internal deadlines to complete initial research.</w:t>
      </w:r>
    </w:p>
    <w:p w:rsidR="00000000" w:rsidDel="00000000" w:rsidP="00000000" w:rsidRDefault="00000000" w:rsidRPr="00000000" w14:paraId="00000033">
      <w:pPr>
        <w:rPr/>
      </w:pPr>
      <w:r w:rsidDel="00000000" w:rsidR="00000000" w:rsidRPr="00000000">
        <w:rPr>
          <w:rtl w:val="0"/>
        </w:rPr>
        <w:t xml:space="preserve">Conclusions:</w:t>
        <w:br w:type="textWrapping"/>
        <w:t xml:space="preserve">First drafts done by next meeting.</w:t>
      </w:r>
    </w:p>
    <w:p w:rsidR="00000000" w:rsidDel="00000000" w:rsidP="00000000" w:rsidRDefault="00000000" w:rsidRPr="00000000" w14:paraId="00000034">
      <w:pPr>
        <w:pStyle w:val="Heading2"/>
        <w:rPr/>
      </w:pPr>
      <w:r w:rsidDel="00000000" w:rsidR="00000000" w:rsidRPr="00000000">
        <w:rPr>
          <w:rtl w:val="0"/>
        </w:rPr>
        <w:t xml:space="preserve">Action items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Person responsible</w:t>
            </w:r>
          </w:p>
        </w:tc>
        <w:tc>
          <w:tcPr/>
          <w:p w:rsidR="00000000" w:rsidDel="00000000" w:rsidP="00000000" w:rsidRDefault="00000000" w:rsidRPr="00000000" w14:paraId="00000036">
            <w:pPr>
              <w:rPr/>
            </w:pPr>
            <w:r w:rsidDel="00000000" w:rsidR="00000000" w:rsidRPr="00000000">
              <w:rPr>
                <w:rtl w:val="0"/>
              </w:rPr>
              <w:t xml:space="preserve">Action items</w:t>
            </w:r>
          </w:p>
        </w:tc>
        <w:tc>
          <w:tcPr/>
          <w:p w:rsidR="00000000" w:rsidDel="00000000" w:rsidP="00000000" w:rsidRDefault="00000000" w:rsidRPr="00000000" w14:paraId="00000037">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Lukas Presti</w:t>
            </w:r>
          </w:p>
        </w:tc>
        <w:tc>
          <w:tcPr/>
          <w:p w:rsidR="00000000" w:rsidDel="00000000" w:rsidP="00000000" w:rsidRDefault="00000000" w:rsidRPr="00000000" w14:paraId="00000039">
            <w:pPr>
              <w:rPr/>
            </w:pPr>
            <w:r w:rsidDel="00000000" w:rsidR="00000000" w:rsidRPr="00000000">
              <w:rPr>
                <w:rtl w:val="0"/>
              </w:rPr>
              <w:t xml:space="preserve">Submit research notes</w:t>
            </w:r>
          </w:p>
        </w:tc>
        <w:tc>
          <w:tcPr/>
          <w:p w:rsidR="00000000" w:rsidDel="00000000" w:rsidP="00000000" w:rsidRDefault="00000000" w:rsidRPr="00000000" w14:paraId="0000003A">
            <w:pPr>
              <w:rPr/>
            </w:pPr>
            <w:r w:rsidDel="00000000" w:rsidR="00000000" w:rsidRPr="00000000">
              <w:rPr>
                <w:rtl w:val="0"/>
              </w:rPr>
              <w:t xml:space="preserve">April 17, 2025</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Troy Goodman</w:t>
            </w:r>
          </w:p>
        </w:tc>
        <w:tc>
          <w:tcPr/>
          <w:p w:rsidR="00000000" w:rsidDel="00000000" w:rsidP="00000000" w:rsidRDefault="00000000" w:rsidRPr="00000000" w14:paraId="0000003C">
            <w:pPr>
              <w:rPr/>
            </w:pPr>
            <w:r w:rsidDel="00000000" w:rsidR="00000000" w:rsidRPr="00000000">
              <w:rPr>
                <w:rtl w:val="0"/>
              </w:rPr>
              <w:t xml:space="preserve">Prepare draft outline points</w:t>
            </w:r>
          </w:p>
        </w:tc>
        <w:tc>
          <w:tcPr/>
          <w:p w:rsidR="00000000" w:rsidDel="00000000" w:rsidP="00000000" w:rsidRDefault="00000000" w:rsidRPr="00000000" w14:paraId="0000003D">
            <w:pPr>
              <w:rPr/>
            </w:pPr>
            <w:r w:rsidDel="00000000" w:rsidR="00000000" w:rsidRPr="00000000">
              <w:rPr>
                <w:rtl w:val="0"/>
              </w:rPr>
              <w:t xml:space="preserve">April 18, 2025</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Chihao Tong</w:t>
            </w:r>
          </w:p>
        </w:tc>
        <w:tc>
          <w:tcPr/>
          <w:p w:rsidR="00000000" w:rsidDel="00000000" w:rsidP="00000000" w:rsidRDefault="00000000" w:rsidRPr="00000000" w14:paraId="0000003F">
            <w:pPr>
              <w:rPr/>
            </w:pPr>
            <w:r w:rsidDel="00000000" w:rsidR="00000000" w:rsidRPr="00000000">
              <w:rPr>
                <w:rtl w:val="0"/>
              </w:rPr>
              <w:t xml:space="preserve">Share sources for bibliography</w:t>
            </w:r>
          </w:p>
        </w:tc>
        <w:tc>
          <w:tcPr/>
          <w:p w:rsidR="00000000" w:rsidDel="00000000" w:rsidP="00000000" w:rsidRDefault="00000000" w:rsidRPr="00000000" w14:paraId="00000040">
            <w:pPr>
              <w:rPr/>
            </w:pPr>
            <w:r w:rsidDel="00000000" w:rsidR="00000000" w:rsidRPr="00000000">
              <w:rPr>
                <w:rtl w:val="0"/>
              </w:rPr>
              <w:t xml:space="preserve">April 18, 2025</w:t>
            </w:r>
          </w:p>
        </w:tc>
      </w:tr>
    </w:tbl>
    <w:p w:rsidR="00000000" w:rsidDel="00000000" w:rsidP="00000000" w:rsidRDefault="00000000" w:rsidRPr="00000000" w14:paraId="00000041">
      <w:pPr>
        <w:pStyle w:val="Heading1"/>
        <w:rPr/>
      </w:pPr>
      <w:r w:rsidDel="00000000" w:rsidR="00000000" w:rsidRPr="00000000">
        <w:rPr>
          <w:rtl w:val="0"/>
        </w:rPr>
        <w:t xml:space="preserve">Other Information</w:t>
      </w:r>
    </w:p>
    <w:p w:rsidR="00000000" w:rsidDel="00000000" w:rsidP="00000000" w:rsidRDefault="00000000" w:rsidRPr="00000000" w14:paraId="00000042">
      <w:pPr>
        <w:rPr/>
      </w:pPr>
      <w:r w:rsidDel="00000000" w:rsidR="00000000" w:rsidRPr="00000000">
        <w:rPr>
          <w:rtl w:val="0"/>
        </w:rPr>
        <w:t xml:space="preserve">Observers: None</w:t>
      </w:r>
    </w:p>
    <w:p w:rsidR="00000000" w:rsidDel="00000000" w:rsidP="00000000" w:rsidRDefault="00000000" w:rsidRPr="00000000" w14:paraId="00000043">
      <w:pPr>
        <w:rPr/>
      </w:pPr>
      <w:r w:rsidDel="00000000" w:rsidR="00000000" w:rsidRPr="00000000">
        <w:rPr>
          <w:rtl w:val="0"/>
        </w:rPr>
        <w:t xml:space="preserve">Resources: Team research, cybersecurity case studies</w:t>
      </w:r>
    </w:p>
    <w:p w:rsidR="00000000" w:rsidDel="00000000" w:rsidP="00000000" w:rsidRDefault="00000000" w:rsidRPr="00000000" w14:paraId="00000044">
      <w:pPr>
        <w:rPr/>
      </w:pPr>
      <w:r w:rsidDel="00000000" w:rsidR="00000000" w:rsidRPr="00000000">
        <w:rPr>
          <w:rtl w:val="0"/>
        </w:rPr>
        <w:t xml:space="preserve">Special notes: Team collaborated over Zoom. All members contributed actively.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Title"/>
        <w:rPr/>
      </w:pPr>
      <w:r w:rsidDel="00000000" w:rsidR="00000000" w:rsidRPr="00000000">
        <w:rPr>
          <w:rtl w:val="0"/>
        </w:rPr>
        <w:t xml:space="preserve">Team Meeting</w:t>
      </w:r>
    </w:p>
    <w:p w:rsidR="00000000" w:rsidDel="00000000" w:rsidP="00000000" w:rsidRDefault="00000000" w:rsidRPr="00000000" w14:paraId="00000047">
      <w:pPr>
        <w:rPr/>
      </w:pPr>
      <w:r w:rsidDel="00000000" w:rsidR="00000000" w:rsidRPr="00000000">
        <w:rPr>
          <w:rtl w:val="0"/>
        </w:rPr>
        <w:t xml:space="preserve">Date: April 18, 2025</w:t>
      </w:r>
    </w:p>
    <w:p w:rsidR="00000000" w:rsidDel="00000000" w:rsidP="00000000" w:rsidRDefault="00000000" w:rsidRPr="00000000" w14:paraId="00000048">
      <w:pPr>
        <w:rPr/>
      </w:pPr>
      <w:r w:rsidDel="00000000" w:rsidR="00000000" w:rsidRPr="00000000">
        <w:rPr>
          <w:rtl w:val="0"/>
        </w:rPr>
        <w:t xml:space="preserve">Time: 3:30 PM</w:t>
      </w:r>
    </w:p>
    <w:p w:rsidR="00000000" w:rsidDel="00000000" w:rsidP="00000000" w:rsidRDefault="00000000" w:rsidRPr="00000000" w14:paraId="00000049">
      <w:pPr>
        <w:rPr/>
      </w:pPr>
      <w:r w:rsidDel="00000000" w:rsidR="00000000" w:rsidRPr="00000000">
        <w:rPr>
          <w:rtl w:val="0"/>
        </w:rPr>
        <w:t xml:space="preserve">Location: Zoom</w:t>
      </w:r>
    </w:p>
    <w:p w:rsidR="00000000" w:rsidDel="00000000" w:rsidP="00000000" w:rsidRDefault="00000000" w:rsidRPr="00000000" w14:paraId="0000004A">
      <w:pPr>
        <w:rPr/>
      </w:pPr>
      <w:r w:rsidDel="00000000" w:rsidR="00000000" w:rsidRPr="00000000">
        <w:rPr>
          <w:rtl w:val="0"/>
        </w:rPr>
        <w:t xml:space="preserve">Meeting called by: Troy Goodman</w:t>
      </w:r>
    </w:p>
    <w:p w:rsidR="00000000" w:rsidDel="00000000" w:rsidP="00000000" w:rsidRDefault="00000000" w:rsidRPr="00000000" w14:paraId="0000004B">
      <w:pPr>
        <w:rPr/>
      </w:pPr>
      <w:r w:rsidDel="00000000" w:rsidR="00000000" w:rsidRPr="00000000">
        <w:rPr>
          <w:rtl w:val="0"/>
        </w:rPr>
        <w:t xml:space="preserve">Type of meeting: Progress Check</w:t>
      </w:r>
    </w:p>
    <w:p w:rsidR="00000000" w:rsidDel="00000000" w:rsidP="00000000" w:rsidRDefault="00000000" w:rsidRPr="00000000" w14:paraId="0000004C">
      <w:pPr>
        <w:rPr/>
      </w:pPr>
      <w:r w:rsidDel="00000000" w:rsidR="00000000" w:rsidRPr="00000000">
        <w:rPr>
          <w:rtl w:val="0"/>
        </w:rPr>
        <w:t xml:space="preserve">Facilitator: Chihao Tong</w:t>
      </w:r>
    </w:p>
    <w:p w:rsidR="00000000" w:rsidDel="00000000" w:rsidP="00000000" w:rsidRDefault="00000000" w:rsidRPr="00000000" w14:paraId="0000004D">
      <w:pPr>
        <w:rPr/>
      </w:pPr>
      <w:r w:rsidDel="00000000" w:rsidR="00000000" w:rsidRPr="00000000">
        <w:rPr>
          <w:rtl w:val="0"/>
        </w:rPr>
        <w:t xml:space="preserve">Note taker: Troy Goodman</w:t>
      </w:r>
    </w:p>
    <w:p w:rsidR="00000000" w:rsidDel="00000000" w:rsidP="00000000" w:rsidRDefault="00000000" w:rsidRPr="00000000" w14:paraId="0000004E">
      <w:pPr>
        <w:rPr/>
      </w:pPr>
      <w:r w:rsidDel="00000000" w:rsidR="00000000" w:rsidRPr="00000000">
        <w:rPr>
          <w:rtl w:val="0"/>
        </w:rPr>
        <w:t xml:space="preserve">Timekeeper: Lukas Presti</w:t>
      </w:r>
    </w:p>
    <w:p w:rsidR="00000000" w:rsidDel="00000000" w:rsidP="00000000" w:rsidRDefault="00000000" w:rsidRPr="00000000" w14:paraId="0000004F">
      <w:pPr>
        <w:rPr/>
      </w:pPr>
      <w:r w:rsidDel="00000000" w:rsidR="00000000" w:rsidRPr="00000000">
        <w:rPr>
          <w:rtl w:val="0"/>
        </w:rPr>
        <w:t xml:space="preserve">Attendees: Lukas Presti, Troy Goodman, Chihao Tong</w:t>
      </w:r>
    </w:p>
    <w:p w:rsidR="00000000" w:rsidDel="00000000" w:rsidP="00000000" w:rsidRDefault="00000000" w:rsidRPr="00000000" w14:paraId="00000050">
      <w:pPr>
        <w:rPr/>
      </w:pPr>
      <w:r w:rsidDel="00000000" w:rsidR="00000000" w:rsidRPr="00000000">
        <w:rPr>
          <w:rtl w:val="0"/>
        </w:rPr>
        <w:t xml:space="preserve">Please read: Research documents</w:t>
      </w:r>
    </w:p>
    <w:p w:rsidR="00000000" w:rsidDel="00000000" w:rsidP="00000000" w:rsidRDefault="00000000" w:rsidRPr="00000000" w14:paraId="00000051">
      <w:pPr>
        <w:rPr/>
      </w:pPr>
      <w:r w:rsidDel="00000000" w:rsidR="00000000" w:rsidRPr="00000000">
        <w:rPr>
          <w:rtl w:val="0"/>
        </w:rPr>
        <w:t xml:space="preserve">Please bring: Laptop, notes, research materials</w:t>
      </w:r>
    </w:p>
    <w:p w:rsidR="00000000" w:rsidDel="00000000" w:rsidP="00000000" w:rsidRDefault="00000000" w:rsidRPr="00000000" w14:paraId="00000052">
      <w:pPr>
        <w:pStyle w:val="Heading1"/>
        <w:rPr/>
      </w:pPr>
      <w:r w:rsidDel="00000000" w:rsidR="00000000" w:rsidRPr="00000000">
        <w:rPr>
          <w:rtl w:val="0"/>
        </w:rPr>
        <w:t xml:space="preserve">Minutes</w:t>
      </w:r>
    </w:p>
    <w:p w:rsidR="00000000" w:rsidDel="00000000" w:rsidP="00000000" w:rsidRDefault="00000000" w:rsidRPr="00000000" w14:paraId="00000053">
      <w:pPr>
        <w:rPr/>
      </w:pPr>
      <w:r w:rsidDel="00000000" w:rsidR="00000000" w:rsidRPr="00000000">
        <w:rPr>
          <w:rtl w:val="0"/>
        </w:rPr>
        <w:t xml:space="preserve">Agenda item:</w:t>
        <w:br w:type="textWrapping"/>
        <w:t xml:space="preserve">Research progress check</w:t>
      </w:r>
    </w:p>
    <w:p w:rsidR="00000000" w:rsidDel="00000000" w:rsidP="00000000" w:rsidRDefault="00000000" w:rsidRPr="00000000" w14:paraId="00000054">
      <w:pPr>
        <w:rPr/>
      </w:pPr>
      <w:r w:rsidDel="00000000" w:rsidR="00000000" w:rsidRPr="00000000">
        <w:rPr>
          <w:rtl w:val="0"/>
        </w:rPr>
        <w:t xml:space="preserve">Presenter:</w:t>
        <w:br w:type="textWrapping"/>
        <w:t xml:space="preserve">Troy Goodman</w:t>
      </w:r>
    </w:p>
    <w:p w:rsidR="00000000" w:rsidDel="00000000" w:rsidP="00000000" w:rsidRDefault="00000000" w:rsidRPr="00000000" w14:paraId="00000055">
      <w:pPr>
        <w:rPr/>
      </w:pPr>
      <w:r w:rsidDel="00000000" w:rsidR="00000000" w:rsidRPr="00000000">
        <w:rPr>
          <w:rtl w:val="0"/>
        </w:rPr>
        <w:t xml:space="preserve">Reviewed collected research and decided on good examples and what was lacking.</w:t>
      </w:r>
    </w:p>
    <w:p w:rsidR="00000000" w:rsidDel="00000000" w:rsidP="00000000" w:rsidRDefault="00000000" w:rsidRPr="00000000" w14:paraId="00000056">
      <w:pPr>
        <w:rPr/>
      </w:pPr>
      <w:r w:rsidDel="00000000" w:rsidR="00000000" w:rsidRPr="00000000">
        <w:rPr>
          <w:rtl w:val="0"/>
        </w:rPr>
        <w:t xml:space="preserve">Conclusions:</w:t>
      </w:r>
    </w:p>
    <w:p w:rsidR="00000000" w:rsidDel="00000000" w:rsidP="00000000" w:rsidRDefault="00000000" w:rsidRPr="00000000" w14:paraId="00000057">
      <w:pPr>
        <w:rPr/>
      </w:pPr>
      <w:r w:rsidDel="00000000" w:rsidR="00000000" w:rsidRPr="00000000">
        <w:rPr>
          <w:rtl w:val="0"/>
        </w:rPr>
        <w:t xml:space="preserve">Progress was going well, but was lacking more information on vendor risks.</w:t>
      </w:r>
    </w:p>
    <w:p w:rsidR="00000000" w:rsidDel="00000000" w:rsidP="00000000" w:rsidRDefault="00000000" w:rsidRPr="00000000" w14:paraId="00000058">
      <w:pPr>
        <w:pStyle w:val="Heading2"/>
        <w:rPr/>
      </w:pPr>
      <w:r w:rsidDel="00000000" w:rsidR="00000000" w:rsidRPr="00000000">
        <w:rPr>
          <w:rtl w:val="0"/>
        </w:rPr>
        <w:t xml:space="preserve">Action items</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9">
            <w:pPr>
              <w:rPr/>
            </w:pPr>
            <w:r w:rsidDel="00000000" w:rsidR="00000000" w:rsidRPr="00000000">
              <w:rPr>
                <w:rtl w:val="0"/>
              </w:rPr>
              <w:t xml:space="preserve">Person responsible</w:t>
            </w:r>
          </w:p>
        </w:tc>
        <w:tc>
          <w:tcPr/>
          <w:p w:rsidR="00000000" w:rsidDel="00000000" w:rsidP="00000000" w:rsidRDefault="00000000" w:rsidRPr="00000000" w14:paraId="0000005A">
            <w:pPr>
              <w:rPr/>
            </w:pPr>
            <w:r w:rsidDel="00000000" w:rsidR="00000000" w:rsidRPr="00000000">
              <w:rPr>
                <w:rtl w:val="0"/>
              </w:rPr>
              <w:t xml:space="preserve">Action items</w:t>
            </w:r>
          </w:p>
        </w:tc>
        <w:tc>
          <w:tcPr/>
          <w:p w:rsidR="00000000" w:rsidDel="00000000" w:rsidP="00000000" w:rsidRDefault="00000000" w:rsidRPr="00000000" w14:paraId="0000005B">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Troy Goodman</w:t>
            </w:r>
          </w:p>
        </w:tc>
        <w:tc>
          <w:tcPr/>
          <w:p w:rsidR="00000000" w:rsidDel="00000000" w:rsidP="00000000" w:rsidRDefault="00000000" w:rsidRPr="00000000" w14:paraId="0000005D">
            <w:pPr>
              <w:rPr/>
            </w:pPr>
            <w:r w:rsidDel="00000000" w:rsidR="00000000" w:rsidRPr="00000000">
              <w:rPr>
                <w:rtl w:val="0"/>
              </w:rPr>
              <w:t xml:space="preserve">Find more examples of supply chain attacks</w:t>
            </w:r>
          </w:p>
        </w:tc>
        <w:tc>
          <w:tcPr/>
          <w:p w:rsidR="00000000" w:rsidDel="00000000" w:rsidP="00000000" w:rsidRDefault="00000000" w:rsidRPr="00000000" w14:paraId="0000005E">
            <w:pPr>
              <w:rPr/>
            </w:pPr>
            <w:r w:rsidDel="00000000" w:rsidR="00000000" w:rsidRPr="00000000">
              <w:rPr>
                <w:rtl w:val="0"/>
              </w:rPr>
              <w:t xml:space="preserve">April 20, 2025</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Chihao Tong</w:t>
            </w:r>
          </w:p>
        </w:tc>
        <w:tc>
          <w:tcPr/>
          <w:p w:rsidR="00000000" w:rsidDel="00000000" w:rsidP="00000000" w:rsidRDefault="00000000" w:rsidRPr="00000000" w14:paraId="00000060">
            <w:pPr>
              <w:rPr/>
            </w:pPr>
            <w:r w:rsidDel="00000000" w:rsidR="00000000" w:rsidRPr="00000000">
              <w:rPr>
                <w:rtl w:val="0"/>
              </w:rPr>
              <w:t xml:space="preserve">Insert new statistics into notes</w:t>
            </w:r>
          </w:p>
        </w:tc>
        <w:tc>
          <w:tcPr/>
          <w:p w:rsidR="00000000" w:rsidDel="00000000" w:rsidP="00000000" w:rsidRDefault="00000000" w:rsidRPr="00000000" w14:paraId="00000061">
            <w:pPr>
              <w:rPr/>
            </w:pPr>
            <w:r w:rsidDel="00000000" w:rsidR="00000000" w:rsidRPr="00000000">
              <w:rPr>
                <w:rtl w:val="0"/>
              </w:rPr>
              <w:t xml:space="preserve">April 21, 2025</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Lukas Presti</w:t>
            </w:r>
          </w:p>
        </w:tc>
        <w:tc>
          <w:tcPr/>
          <w:p w:rsidR="00000000" w:rsidDel="00000000" w:rsidP="00000000" w:rsidRDefault="00000000" w:rsidRPr="00000000" w14:paraId="00000063">
            <w:pPr>
              <w:rPr/>
            </w:pPr>
            <w:r w:rsidDel="00000000" w:rsidR="00000000" w:rsidRPr="00000000">
              <w:rPr>
                <w:rtl w:val="0"/>
              </w:rPr>
              <w:t xml:space="preserve">Start draft for 'Current Threats' section</w:t>
            </w:r>
          </w:p>
        </w:tc>
        <w:tc>
          <w:tcPr/>
          <w:p w:rsidR="00000000" w:rsidDel="00000000" w:rsidP="00000000" w:rsidRDefault="00000000" w:rsidRPr="00000000" w14:paraId="00000064">
            <w:pPr>
              <w:rPr/>
            </w:pPr>
            <w:r w:rsidDel="00000000" w:rsidR="00000000" w:rsidRPr="00000000">
              <w:rPr>
                <w:rtl w:val="0"/>
              </w:rPr>
              <w:t xml:space="preserve">April 21, 2025</w:t>
            </w:r>
          </w:p>
        </w:tc>
      </w:tr>
    </w:tbl>
    <w:p w:rsidR="00000000" w:rsidDel="00000000" w:rsidP="00000000" w:rsidRDefault="00000000" w:rsidRPr="00000000" w14:paraId="00000065">
      <w:pPr>
        <w:rPr/>
      </w:pPr>
      <w:r w:rsidDel="00000000" w:rsidR="00000000" w:rsidRPr="00000000">
        <w:rPr>
          <w:rtl w:val="0"/>
        </w:rPr>
        <w:t xml:space="preserve">Agenda item:</w:t>
        <w:br w:type="textWrapping"/>
        <w:t xml:space="preserve">Research progress check</w:t>
      </w:r>
    </w:p>
    <w:p w:rsidR="00000000" w:rsidDel="00000000" w:rsidP="00000000" w:rsidRDefault="00000000" w:rsidRPr="00000000" w14:paraId="00000066">
      <w:pPr>
        <w:rPr/>
      </w:pPr>
      <w:r w:rsidDel="00000000" w:rsidR="00000000" w:rsidRPr="00000000">
        <w:rPr>
          <w:rtl w:val="0"/>
        </w:rPr>
        <w:t xml:space="preserve">Presenter:</w:t>
        <w:br w:type="textWrapping"/>
        <w:t xml:space="preserve">Chihao Tong</w:t>
      </w:r>
    </w:p>
    <w:p w:rsidR="00000000" w:rsidDel="00000000" w:rsidP="00000000" w:rsidRDefault="00000000" w:rsidRPr="00000000" w14:paraId="00000067">
      <w:pPr>
        <w:rPr/>
      </w:pPr>
      <w:r w:rsidDel="00000000" w:rsidR="00000000" w:rsidRPr="00000000">
        <w:rPr>
          <w:rtl w:val="0"/>
        </w:rPr>
        <w:t xml:space="preserve">Discussion:</w:t>
        <w:br w:type="textWrapping"/>
        <w:t xml:space="preserve">Lacking information about IoT device vulnerabilities was mentioned.</w:t>
      </w:r>
    </w:p>
    <w:p w:rsidR="00000000" w:rsidDel="00000000" w:rsidP="00000000" w:rsidRDefault="00000000" w:rsidRPr="00000000" w14:paraId="00000068">
      <w:pPr>
        <w:rPr/>
      </w:pPr>
      <w:r w:rsidDel="00000000" w:rsidR="00000000" w:rsidRPr="00000000">
        <w:rPr>
          <w:rtl w:val="0"/>
        </w:rPr>
        <w:t xml:space="preserve">Conclusions:</w:t>
        <w:br w:type="textWrapping"/>
        <w:t xml:space="preserve">Assigned someone to cover IoT device risks.</w:t>
      </w:r>
    </w:p>
    <w:p w:rsidR="00000000" w:rsidDel="00000000" w:rsidP="00000000" w:rsidRDefault="00000000" w:rsidRPr="00000000" w14:paraId="00000069">
      <w:pPr>
        <w:pStyle w:val="Heading2"/>
        <w:rPr/>
      </w:pPr>
      <w:r w:rsidDel="00000000" w:rsidR="00000000" w:rsidRPr="00000000">
        <w:rPr>
          <w:rtl w:val="0"/>
        </w:rPr>
        <w:t xml:space="preserve">Action items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A">
            <w:pPr>
              <w:rPr/>
            </w:pPr>
            <w:r w:rsidDel="00000000" w:rsidR="00000000" w:rsidRPr="00000000">
              <w:rPr>
                <w:rtl w:val="0"/>
              </w:rPr>
              <w:t xml:space="preserve">Person responsible</w:t>
            </w:r>
          </w:p>
        </w:tc>
        <w:tc>
          <w:tcPr/>
          <w:p w:rsidR="00000000" w:rsidDel="00000000" w:rsidP="00000000" w:rsidRDefault="00000000" w:rsidRPr="00000000" w14:paraId="0000006B">
            <w:pPr>
              <w:rPr/>
            </w:pPr>
            <w:r w:rsidDel="00000000" w:rsidR="00000000" w:rsidRPr="00000000">
              <w:rPr>
                <w:rtl w:val="0"/>
              </w:rPr>
              <w:t xml:space="preserve">Action items</w:t>
            </w:r>
          </w:p>
        </w:tc>
        <w:tc>
          <w:tcPr/>
          <w:p w:rsidR="00000000" w:rsidDel="00000000" w:rsidP="00000000" w:rsidRDefault="00000000" w:rsidRPr="00000000" w14:paraId="0000006C">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Troy Goodman</w:t>
            </w:r>
          </w:p>
        </w:tc>
        <w:tc>
          <w:tcPr/>
          <w:p w:rsidR="00000000" w:rsidDel="00000000" w:rsidP="00000000" w:rsidRDefault="00000000" w:rsidRPr="00000000" w14:paraId="0000006E">
            <w:pPr>
              <w:rPr/>
            </w:pPr>
            <w:r w:rsidDel="00000000" w:rsidR="00000000" w:rsidRPr="00000000">
              <w:rPr>
                <w:rtl w:val="0"/>
              </w:rPr>
              <w:t xml:space="preserve">Research IoT device security issues</w:t>
            </w:r>
          </w:p>
        </w:tc>
        <w:tc>
          <w:tcPr/>
          <w:p w:rsidR="00000000" w:rsidDel="00000000" w:rsidP="00000000" w:rsidRDefault="00000000" w:rsidRPr="00000000" w14:paraId="0000006F">
            <w:pPr>
              <w:rPr/>
            </w:pPr>
            <w:r w:rsidDel="00000000" w:rsidR="00000000" w:rsidRPr="00000000">
              <w:rPr>
                <w:rtl w:val="0"/>
              </w:rPr>
              <w:t xml:space="preserve">April 20, 2025</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Chihao Tong</w:t>
            </w:r>
          </w:p>
        </w:tc>
        <w:tc>
          <w:tcPr/>
          <w:p w:rsidR="00000000" w:rsidDel="00000000" w:rsidP="00000000" w:rsidRDefault="00000000" w:rsidRPr="00000000" w14:paraId="00000071">
            <w:pPr>
              <w:rPr/>
            </w:pPr>
            <w:r w:rsidDel="00000000" w:rsidR="00000000" w:rsidRPr="00000000">
              <w:rPr>
                <w:rtl w:val="0"/>
              </w:rPr>
              <w:t xml:space="preserve">Gather examples of medical device hacks</w:t>
            </w:r>
          </w:p>
        </w:tc>
        <w:tc>
          <w:tcPr/>
          <w:p w:rsidR="00000000" w:rsidDel="00000000" w:rsidP="00000000" w:rsidRDefault="00000000" w:rsidRPr="00000000" w14:paraId="00000072">
            <w:pPr>
              <w:rPr/>
            </w:pPr>
            <w:r w:rsidDel="00000000" w:rsidR="00000000" w:rsidRPr="00000000">
              <w:rPr>
                <w:rtl w:val="0"/>
              </w:rPr>
              <w:t xml:space="preserve">April 21, 2025</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Lukas Presti</w:t>
            </w:r>
          </w:p>
        </w:tc>
        <w:tc>
          <w:tcPr/>
          <w:p w:rsidR="00000000" w:rsidDel="00000000" w:rsidP="00000000" w:rsidRDefault="00000000" w:rsidRPr="00000000" w14:paraId="00000074">
            <w:pPr>
              <w:rPr/>
            </w:pPr>
            <w:r w:rsidDel="00000000" w:rsidR="00000000" w:rsidRPr="00000000">
              <w:rPr>
                <w:rtl w:val="0"/>
              </w:rPr>
              <w:t xml:space="preserve">Summarize 2 real-world incidents</w:t>
            </w:r>
          </w:p>
        </w:tc>
        <w:tc>
          <w:tcPr/>
          <w:p w:rsidR="00000000" w:rsidDel="00000000" w:rsidP="00000000" w:rsidRDefault="00000000" w:rsidRPr="00000000" w14:paraId="00000075">
            <w:pPr>
              <w:rPr/>
            </w:pPr>
            <w:r w:rsidDel="00000000" w:rsidR="00000000" w:rsidRPr="00000000">
              <w:rPr>
                <w:rtl w:val="0"/>
              </w:rPr>
              <w:t xml:space="preserve">April 21, 2025</w:t>
            </w:r>
          </w:p>
        </w:tc>
      </w:tr>
    </w:tbl>
    <w:p w:rsidR="00000000" w:rsidDel="00000000" w:rsidP="00000000" w:rsidRDefault="00000000" w:rsidRPr="00000000" w14:paraId="00000076">
      <w:pPr>
        <w:rPr/>
      </w:pPr>
      <w:r w:rsidDel="00000000" w:rsidR="00000000" w:rsidRPr="00000000">
        <w:rPr>
          <w:rtl w:val="0"/>
        </w:rPr>
        <w:t xml:space="preserve">Agenda item:</w:t>
        <w:br w:type="textWrapping"/>
        <w:t xml:space="preserve">Check on research progress</w:t>
      </w:r>
    </w:p>
    <w:p w:rsidR="00000000" w:rsidDel="00000000" w:rsidP="00000000" w:rsidRDefault="00000000" w:rsidRPr="00000000" w14:paraId="00000077">
      <w:pPr>
        <w:rPr/>
      </w:pPr>
      <w:r w:rsidDel="00000000" w:rsidR="00000000" w:rsidRPr="00000000">
        <w:rPr>
          <w:rtl w:val="0"/>
        </w:rPr>
        <w:t xml:space="preserve">Presenter:</w:t>
        <w:br w:type="textWrapping"/>
        <w:t xml:space="preserve">Lukas Presti</w:t>
      </w:r>
    </w:p>
    <w:p w:rsidR="00000000" w:rsidDel="00000000" w:rsidP="00000000" w:rsidRDefault="00000000" w:rsidRPr="00000000" w14:paraId="00000078">
      <w:pPr>
        <w:rPr/>
      </w:pPr>
      <w:r w:rsidDel="00000000" w:rsidR="00000000" w:rsidRPr="00000000">
        <w:rPr>
          <w:rtl w:val="0"/>
        </w:rPr>
        <w:t xml:space="preserve">Discussion:</w:t>
        <w:br w:type="textWrapping"/>
        <w:t xml:space="preserve">Created rough outline of sections (Threats, Modes of Attack, Solutions).</w:t>
      </w:r>
    </w:p>
    <w:p w:rsidR="00000000" w:rsidDel="00000000" w:rsidP="00000000" w:rsidRDefault="00000000" w:rsidRPr="00000000" w14:paraId="00000079">
      <w:pPr>
        <w:rPr/>
      </w:pPr>
      <w:r w:rsidDel="00000000" w:rsidR="00000000" w:rsidRPr="00000000">
        <w:rPr>
          <w:rtl w:val="0"/>
        </w:rPr>
        <w:t xml:space="preserve">Conclusions:</w:t>
        <w:br w:type="textWrapping"/>
        <w:t xml:space="preserve">Outline to be finished next meeting.</w:t>
      </w:r>
    </w:p>
    <w:p w:rsidR="00000000" w:rsidDel="00000000" w:rsidP="00000000" w:rsidRDefault="00000000" w:rsidRPr="00000000" w14:paraId="0000007A">
      <w:pPr>
        <w:pStyle w:val="Heading2"/>
        <w:rPr/>
      </w:pPr>
      <w:r w:rsidDel="00000000" w:rsidR="00000000" w:rsidRPr="00000000">
        <w:rPr>
          <w:rtl w:val="0"/>
        </w:rPr>
        <w:t xml:space="preserve">Action items</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B">
            <w:pPr>
              <w:rPr/>
            </w:pPr>
            <w:r w:rsidDel="00000000" w:rsidR="00000000" w:rsidRPr="00000000">
              <w:rPr>
                <w:rtl w:val="0"/>
              </w:rPr>
              <w:t xml:space="preserve">Person responsible</w:t>
            </w:r>
          </w:p>
        </w:tc>
        <w:tc>
          <w:tcPr/>
          <w:p w:rsidR="00000000" w:rsidDel="00000000" w:rsidP="00000000" w:rsidRDefault="00000000" w:rsidRPr="00000000" w14:paraId="0000007C">
            <w:pPr>
              <w:rPr/>
            </w:pPr>
            <w:r w:rsidDel="00000000" w:rsidR="00000000" w:rsidRPr="00000000">
              <w:rPr>
                <w:rtl w:val="0"/>
              </w:rPr>
              <w:t xml:space="preserve">Action items</w:t>
            </w:r>
          </w:p>
        </w:tc>
        <w:tc>
          <w:tcPr/>
          <w:p w:rsidR="00000000" w:rsidDel="00000000" w:rsidP="00000000" w:rsidRDefault="00000000" w:rsidRPr="00000000" w14:paraId="0000007D">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Troy Goodman</w:t>
            </w:r>
          </w:p>
        </w:tc>
        <w:tc>
          <w:tcPr/>
          <w:p w:rsidR="00000000" w:rsidDel="00000000" w:rsidP="00000000" w:rsidRDefault="00000000" w:rsidRPr="00000000" w14:paraId="0000007F">
            <w:pPr>
              <w:rPr/>
            </w:pPr>
            <w:r w:rsidDel="00000000" w:rsidR="00000000" w:rsidRPr="00000000">
              <w:rPr>
                <w:rtl w:val="0"/>
              </w:rPr>
              <w:t xml:space="preserve">Write Threats section first draft</w:t>
            </w:r>
          </w:p>
        </w:tc>
        <w:tc>
          <w:tcPr/>
          <w:p w:rsidR="00000000" w:rsidDel="00000000" w:rsidP="00000000" w:rsidRDefault="00000000" w:rsidRPr="00000000" w14:paraId="00000080">
            <w:pPr>
              <w:rPr/>
            </w:pPr>
            <w:r w:rsidDel="00000000" w:rsidR="00000000" w:rsidRPr="00000000">
              <w:rPr>
                <w:rtl w:val="0"/>
              </w:rPr>
              <w:t xml:space="preserve">April 20, 2025</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Chihao Tong</w:t>
            </w:r>
          </w:p>
        </w:tc>
        <w:tc>
          <w:tcPr/>
          <w:p w:rsidR="00000000" w:rsidDel="00000000" w:rsidP="00000000" w:rsidRDefault="00000000" w:rsidRPr="00000000" w14:paraId="00000082">
            <w:pPr>
              <w:rPr/>
            </w:pPr>
            <w:r w:rsidDel="00000000" w:rsidR="00000000" w:rsidRPr="00000000">
              <w:rPr>
                <w:rtl w:val="0"/>
              </w:rPr>
              <w:t xml:space="preserve">Write Solutions section first draft</w:t>
            </w:r>
          </w:p>
        </w:tc>
        <w:tc>
          <w:tcPr/>
          <w:p w:rsidR="00000000" w:rsidDel="00000000" w:rsidP="00000000" w:rsidRDefault="00000000" w:rsidRPr="00000000" w14:paraId="00000083">
            <w:pPr>
              <w:rPr/>
            </w:pPr>
            <w:r w:rsidDel="00000000" w:rsidR="00000000" w:rsidRPr="00000000">
              <w:rPr>
                <w:rtl w:val="0"/>
              </w:rPr>
              <w:t xml:space="preserve">April 21, 2025</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Lukas Presti</w:t>
            </w:r>
          </w:p>
        </w:tc>
        <w:tc>
          <w:tcPr/>
          <w:p w:rsidR="00000000" w:rsidDel="00000000" w:rsidP="00000000" w:rsidRDefault="00000000" w:rsidRPr="00000000" w14:paraId="00000085">
            <w:pPr>
              <w:rPr/>
            </w:pPr>
            <w:r w:rsidDel="00000000" w:rsidR="00000000" w:rsidRPr="00000000">
              <w:rPr>
                <w:rtl w:val="0"/>
              </w:rPr>
              <w:t xml:space="preserve">Combine research into joint document</w:t>
            </w:r>
          </w:p>
        </w:tc>
        <w:tc>
          <w:tcPr/>
          <w:p w:rsidR="00000000" w:rsidDel="00000000" w:rsidP="00000000" w:rsidRDefault="00000000" w:rsidRPr="00000000" w14:paraId="00000086">
            <w:pPr>
              <w:rPr/>
            </w:pPr>
            <w:r w:rsidDel="00000000" w:rsidR="00000000" w:rsidRPr="00000000">
              <w:rPr>
                <w:rtl w:val="0"/>
              </w:rPr>
              <w:t xml:space="preserve">April 21, 2025</w:t>
            </w:r>
          </w:p>
        </w:tc>
      </w:tr>
    </w:tbl>
    <w:p w:rsidR="00000000" w:rsidDel="00000000" w:rsidP="00000000" w:rsidRDefault="00000000" w:rsidRPr="00000000" w14:paraId="00000087">
      <w:pPr>
        <w:pStyle w:val="Heading1"/>
        <w:rPr/>
      </w:pPr>
      <w:r w:rsidDel="00000000" w:rsidR="00000000" w:rsidRPr="00000000">
        <w:rPr>
          <w:rtl w:val="0"/>
        </w:rPr>
        <w:t xml:space="preserve">Other Information</w:t>
      </w:r>
    </w:p>
    <w:p w:rsidR="00000000" w:rsidDel="00000000" w:rsidP="00000000" w:rsidRDefault="00000000" w:rsidRPr="00000000" w14:paraId="00000088">
      <w:pPr>
        <w:rPr/>
      </w:pPr>
      <w:r w:rsidDel="00000000" w:rsidR="00000000" w:rsidRPr="00000000">
        <w:rPr>
          <w:rtl w:val="0"/>
        </w:rPr>
        <w:t xml:space="preserve">Observers: None</w:t>
      </w:r>
    </w:p>
    <w:p w:rsidR="00000000" w:rsidDel="00000000" w:rsidP="00000000" w:rsidRDefault="00000000" w:rsidRPr="00000000" w14:paraId="00000089">
      <w:pPr>
        <w:rPr/>
      </w:pPr>
      <w:r w:rsidDel="00000000" w:rsidR="00000000" w:rsidRPr="00000000">
        <w:rPr>
          <w:rtl w:val="0"/>
        </w:rPr>
        <w:t xml:space="preserve">Resources: Cybersecurity case studies, team research</w:t>
      </w:r>
    </w:p>
    <w:p w:rsidR="00000000" w:rsidDel="00000000" w:rsidP="00000000" w:rsidRDefault="00000000" w:rsidRPr="00000000" w14:paraId="0000008A">
      <w:pPr>
        <w:rPr/>
      </w:pPr>
      <w:r w:rsidDel="00000000" w:rsidR="00000000" w:rsidRPr="00000000">
        <w:rPr>
          <w:rtl w:val="0"/>
        </w:rPr>
        <w:t xml:space="preserve">Special notes: Team collaborated via Zoom. All members contributed actively.</w:t>
      </w:r>
    </w:p>
    <w:p w:rsidR="00000000" w:rsidDel="00000000" w:rsidP="00000000" w:rsidRDefault="00000000" w:rsidRPr="00000000" w14:paraId="0000008B">
      <w:pPr>
        <w:pStyle w:val="Title"/>
        <w:rPr/>
      </w:pPr>
      <w:r w:rsidDel="00000000" w:rsidR="00000000" w:rsidRPr="00000000">
        <w:rPr>
          <w:rtl w:val="0"/>
        </w:rPr>
        <w:t xml:space="preserve">Team Meeting</w:t>
      </w:r>
    </w:p>
    <w:p w:rsidR="00000000" w:rsidDel="00000000" w:rsidP="00000000" w:rsidRDefault="00000000" w:rsidRPr="00000000" w14:paraId="0000008C">
      <w:pPr>
        <w:rPr/>
      </w:pPr>
      <w:r w:rsidDel="00000000" w:rsidR="00000000" w:rsidRPr="00000000">
        <w:rPr>
          <w:rtl w:val="0"/>
        </w:rPr>
        <w:t xml:space="preserve">Date: April 21, 2025</w:t>
      </w:r>
    </w:p>
    <w:p w:rsidR="00000000" w:rsidDel="00000000" w:rsidP="00000000" w:rsidRDefault="00000000" w:rsidRPr="00000000" w14:paraId="0000008D">
      <w:pPr>
        <w:rPr/>
      </w:pPr>
      <w:r w:rsidDel="00000000" w:rsidR="00000000" w:rsidRPr="00000000">
        <w:rPr>
          <w:rtl w:val="0"/>
        </w:rPr>
        <w:t xml:space="preserve">Time: 4:00 PM</w:t>
      </w:r>
    </w:p>
    <w:p w:rsidR="00000000" w:rsidDel="00000000" w:rsidP="00000000" w:rsidRDefault="00000000" w:rsidRPr="00000000" w14:paraId="0000008E">
      <w:pPr>
        <w:rPr/>
      </w:pPr>
      <w:r w:rsidDel="00000000" w:rsidR="00000000" w:rsidRPr="00000000">
        <w:rPr>
          <w:rtl w:val="0"/>
        </w:rPr>
        <w:t xml:space="preserve">Location: Zoom</w:t>
      </w:r>
    </w:p>
    <w:p w:rsidR="00000000" w:rsidDel="00000000" w:rsidP="00000000" w:rsidRDefault="00000000" w:rsidRPr="00000000" w14:paraId="0000008F">
      <w:pPr>
        <w:rPr/>
      </w:pPr>
      <w:r w:rsidDel="00000000" w:rsidR="00000000" w:rsidRPr="00000000">
        <w:rPr>
          <w:rtl w:val="0"/>
        </w:rPr>
        <w:t xml:space="preserve">Meeting called by: Chihao Tong</w:t>
      </w:r>
    </w:p>
    <w:p w:rsidR="00000000" w:rsidDel="00000000" w:rsidP="00000000" w:rsidRDefault="00000000" w:rsidRPr="00000000" w14:paraId="00000090">
      <w:pPr>
        <w:rPr/>
      </w:pPr>
      <w:r w:rsidDel="00000000" w:rsidR="00000000" w:rsidRPr="00000000">
        <w:rPr>
          <w:rtl w:val="0"/>
        </w:rPr>
        <w:t xml:space="preserve">Type of meeting: Draft Review</w:t>
      </w:r>
    </w:p>
    <w:p w:rsidR="00000000" w:rsidDel="00000000" w:rsidP="00000000" w:rsidRDefault="00000000" w:rsidRPr="00000000" w14:paraId="00000091">
      <w:pPr>
        <w:rPr/>
      </w:pPr>
      <w:r w:rsidDel="00000000" w:rsidR="00000000" w:rsidRPr="00000000">
        <w:rPr>
          <w:rtl w:val="0"/>
        </w:rPr>
        <w:t xml:space="preserve">Facilitator: Lukas Presti</w:t>
      </w:r>
    </w:p>
    <w:p w:rsidR="00000000" w:rsidDel="00000000" w:rsidP="00000000" w:rsidRDefault="00000000" w:rsidRPr="00000000" w14:paraId="00000092">
      <w:pPr>
        <w:rPr/>
      </w:pPr>
      <w:r w:rsidDel="00000000" w:rsidR="00000000" w:rsidRPr="00000000">
        <w:rPr>
          <w:rtl w:val="0"/>
        </w:rPr>
        <w:t xml:space="preserve">Note taker: Chihao Tong</w:t>
      </w:r>
    </w:p>
    <w:p w:rsidR="00000000" w:rsidDel="00000000" w:rsidP="00000000" w:rsidRDefault="00000000" w:rsidRPr="00000000" w14:paraId="00000093">
      <w:pPr>
        <w:rPr/>
      </w:pPr>
      <w:r w:rsidDel="00000000" w:rsidR="00000000" w:rsidRPr="00000000">
        <w:rPr>
          <w:rtl w:val="0"/>
        </w:rPr>
        <w:t xml:space="preserve">Timekeeper: Troy Goodman</w:t>
      </w:r>
    </w:p>
    <w:p w:rsidR="00000000" w:rsidDel="00000000" w:rsidP="00000000" w:rsidRDefault="00000000" w:rsidRPr="00000000" w14:paraId="00000094">
      <w:pPr>
        <w:rPr/>
      </w:pPr>
      <w:r w:rsidDel="00000000" w:rsidR="00000000" w:rsidRPr="00000000">
        <w:rPr>
          <w:rtl w:val="0"/>
        </w:rPr>
        <w:t xml:space="preserve">Attendees: Lukas Presti, Troy Goodman, Chihao Tong</w:t>
      </w:r>
    </w:p>
    <w:p w:rsidR="00000000" w:rsidDel="00000000" w:rsidP="00000000" w:rsidRDefault="00000000" w:rsidRPr="00000000" w14:paraId="00000095">
      <w:pPr>
        <w:rPr/>
      </w:pPr>
      <w:r w:rsidDel="00000000" w:rsidR="00000000" w:rsidRPr="00000000">
        <w:rPr>
          <w:rtl w:val="0"/>
        </w:rPr>
        <w:t xml:space="preserve">Please read: Research documents</w:t>
      </w:r>
    </w:p>
    <w:p w:rsidR="00000000" w:rsidDel="00000000" w:rsidP="00000000" w:rsidRDefault="00000000" w:rsidRPr="00000000" w14:paraId="00000096">
      <w:pPr>
        <w:rPr/>
      </w:pPr>
      <w:r w:rsidDel="00000000" w:rsidR="00000000" w:rsidRPr="00000000">
        <w:rPr>
          <w:rtl w:val="0"/>
        </w:rPr>
        <w:t xml:space="preserve">Please bring: research materials, notes</w:t>
      </w:r>
    </w:p>
    <w:p w:rsidR="00000000" w:rsidDel="00000000" w:rsidP="00000000" w:rsidRDefault="00000000" w:rsidRPr="00000000" w14:paraId="00000097">
      <w:pPr>
        <w:pStyle w:val="Heading1"/>
        <w:rPr/>
      </w:pPr>
      <w:r w:rsidDel="00000000" w:rsidR="00000000" w:rsidRPr="00000000">
        <w:rPr>
          <w:rtl w:val="0"/>
        </w:rPr>
        <w:t xml:space="preserve">Minutes</w:t>
      </w:r>
    </w:p>
    <w:p w:rsidR="00000000" w:rsidDel="00000000" w:rsidP="00000000" w:rsidRDefault="00000000" w:rsidRPr="00000000" w14:paraId="00000098">
      <w:pPr>
        <w:rPr/>
      </w:pPr>
      <w:r w:rsidDel="00000000" w:rsidR="00000000" w:rsidRPr="00000000">
        <w:rPr>
          <w:rtl w:val="0"/>
        </w:rPr>
        <w:t xml:space="preserve">Agenda item:</w:t>
        <w:br w:type="textWrapping"/>
        <w:t xml:space="preserve">Review project draft</w:t>
      </w:r>
    </w:p>
    <w:p w:rsidR="00000000" w:rsidDel="00000000" w:rsidP="00000000" w:rsidRDefault="00000000" w:rsidRPr="00000000" w14:paraId="00000099">
      <w:pPr>
        <w:rPr/>
      </w:pPr>
      <w:r w:rsidDel="00000000" w:rsidR="00000000" w:rsidRPr="00000000">
        <w:rPr>
          <w:rtl w:val="0"/>
        </w:rPr>
        <w:t xml:space="preserve">Presenter:</w:t>
        <w:br w:type="textWrapping"/>
        <w:t xml:space="preserve">Chihao Tong</w:t>
      </w:r>
    </w:p>
    <w:p w:rsidR="00000000" w:rsidDel="00000000" w:rsidP="00000000" w:rsidRDefault="00000000" w:rsidRPr="00000000" w14:paraId="0000009A">
      <w:pPr>
        <w:rPr/>
      </w:pPr>
      <w:r w:rsidDel="00000000" w:rsidR="00000000" w:rsidRPr="00000000">
        <w:rPr>
          <w:rtl w:val="0"/>
        </w:rPr>
        <w:t xml:space="preserve">Discussion:</w:t>
        <w:br w:type="textWrapping"/>
        <w:t xml:space="preserve">Discussed draft sections and added notes for revision.</w:t>
      </w:r>
    </w:p>
    <w:p w:rsidR="00000000" w:rsidDel="00000000" w:rsidP="00000000" w:rsidRDefault="00000000" w:rsidRPr="00000000" w14:paraId="0000009B">
      <w:pPr>
        <w:rPr/>
      </w:pPr>
      <w:r w:rsidDel="00000000" w:rsidR="00000000" w:rsidRPr="00000000">
        <w:rPr>
          <w:rtl w:val="0"/>
        </w:rPr>
        <w:t xml:space="preserve">Conclusions:</w:t>
      </w:r>
    </w:p>
    <w:p w:rsidR="00000000" w:rsidDel="00000000" w:rsidP="00000000" w:rsidRDefault="00000000" w:rsidRPr="00000000" w14:paraId="0000009C">
      <w:pPr>
        <w:rPr/>
      </w:pPr>
      <w:r w:rsidDel="00000000" w:rsidR="00000000" w:rsidRPr="00000000">
        <w:rPr>
          <w:rtl w:val="0"/>
        </w:rPr>
        <w:t xml:space="preserve">Good overall structure, but missing HIPAA and real examples.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Action items</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t xml:space="preserve">Person responsible</w:t>
            </w:r>
          </w:p>
        </w:tc>
        <w:tc>
          <w:tcPr/>
          <w:p w:rsidR="00000000" w:rsidDel="00000000" w:rsidP="00000000" w:rsidRDefault="00000000" w:rsidRPr="00000000" w14:paraId="000000A2">
            <w:pPr>
              <w:rPr/>
            </w:pPr>
            <w:r w:rsidDel="00000000" w:rsidR="00000000" w:rsidRPr="00000000">
              <w:rPr>
                <w:rtl w:val="0"/>
              </w:rPr>
              <w:t xml:space="preserve">Action items</w:t>
            </w:r>
          </w:p>
        </w:tc>
        <w:tc>
          <w:tcPr/>
          <w:p w:rsidR="00000000" w:rsidDel="00000000" w:rsidP="00000000" w:rsidRDefault="00000000" w:rsidRPr="00000000" w14:paraId="000000A3">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Chihao Tong</w:t>
            </w:r>
          </w:p>
        </w:tc>
        <w:tc>
          <w:tcPr/>
          <w:p w:rsidR="00000000" w:rsidDel="00000000" w:rsidP="00000000" w:rsidRDefault="00000000" w:rsidRPr="00000000" w14:paraId="000000A5">
            <w:pPr>
              <w:rPr/>
            </w:pPr>
            <w:r w:rsidDel="00000000" w:rsidR="00000000" w:rsidRPr="00000000">
              <w:rPr>
                <w:rtl w:val="0"/>
              </w:rPr>
              <w:t xml:space="preserve">Add HIPAA compliance paragraph</w:t>
            </w:r>
          </w:p>
        </w:tc>
        <w:tc>
          <w:tcPr/>
          <w:p w:rsidR="00000000" w:rsidDel="00000000" w:rsidP="00000000" w:rsidRDefault="00000000" w:rsidRPr="00000000" w14:paraId="000000A6">
            <w:pPr>
              <w:rPr/>
            </w:pPr>
            <w:r w:rsidDel="00000000" w:rsidR="00000000" w:rsidRPr="00000000">
              <w:rPr>
                <w:rtl w:val="0"/>
              </w:rPr>
              <w:t xml:space="preserve">April 23, 2025</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Lukas Presti</w:t>
            </w:r>
          </w:p>
        </w:tc>
        <w:tc>
          <w:tcPr/>
          <w:p w:rsidR="00000000" w:rsidDel="00000000" w:rsidP="00000000" w:rsidRDefault="00000000" w:rsidRPr="00000000" w14:paraId="000000A8">
            <w:pPr>
              <w:rPr/>
            </w:pPr>
            <w:r w:rsidDel="00000000" w:rsidR="00000000" w:rsidRPr="00000000">
              <w:rPr>
                <w:rtl w:val="0"/>
              </w:rPr>
              <w:t xml:space="preserve">Add WannaCry case study example</w:t>
            </w:r>
          </w:p>
        </w:tc>
        <w:tc>
          <w:tcPr/>
          <w:p w:rsidR="00000000" w:rsidDel="00000000" w:rsidP="00000000" w:rsidRDefault="00000000" w:rsidRPr="00000000" w14:paraId="000000A9">
            <w:pPr>
              <w:rPr/>
            </w:pPr>
            <w:r w:rsidDel="00000000" w:rsidR="00000000" w:rsidRPr="00000000">
              <w:rPr>
                <w:rtl w:val="0"/>
              </w:rPr>
              <w:t xml:space="preserve">April 24, 2025</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Troy Goodman</w:t>
            </w:r>
          </w:p>
        </w:tc>
        <w:tc>
          <w:tcPr/>
          <w:p w:rsidR="00000000" w:rsidDel="00000000" w:rsidP="00000000" w:rsidRDefault="00000000" w:rsidRPr="00000000" w14:paraId="000000AB">
            <w:pPr>
              <w:rPr/>
            </w:pPr>
            <w:r w:rsidDel="00000000" w:rsidR="00000000" w:rsidRPr="00000000">
              <w:rPr>
                <w:rtl w:val="0"/>
              </w:rPr>
              <w:t xml:space="preserve">Include a short intro paragraph</w:t>
            </w:r>
          </w:p>
        </w:tc>
        <w:tc>
          <w:tcPr/>
          <w:p w:rsidR="00000000" w:rsidDel="00000000" w:rsidP="00000000" w:rsidRDefault="00000000" w:rsidRPr="00000000" w14:paraId="000000AC">
            <w:pPr>
              <w:rPr/>
            </w:pPr>
            <w:r w:rsidDel="00000000" w:rsidR="00000000" w:rsidRPr="00000000">
              <w:rPr>
                <w:rtl w:val="0"/>
              </w:rPr>
              <w:t xml:space="preserve">April 24, 2025</w:t>
            </w:r>
          </w:p>
        </w:tc>
      </w:tr>
    </w:tbl>
    <w:p w:rsidR="00000000" w:rsidDel="00000000" w:rsidP="00000000" w:rsidRDefault="00000000" w:rsidRPr="00000000" w14:paraId="000000AD">
      <w:pPr>
        <w:rPr/>
      </w:pPr>
      <w:r w:rsidDel="00000000" w:rsidR="00000000" w:rsidRPr="00000000">
        <w:rPr>
          <w:rtl w:val="0"/>
        </w:rPr>
        <w:t xml:space="preserve">Agenda item:</w:t>
        <w:br w:type="textWrapping"/>
        <w:t xml:space="preserve">Review project draft</w:t>
      </w:r>
    </w:p>
    <w:p w:rsidR="00000000" w:rsidDel="00000000" w:rsidP="00000000" w:rsidRDefault="00000000" w:rsidRPr="00000000" w14:paraId="000000AE">
      <w:pPr>
        <w:rPr/>
      </w:pPr>
      <w:r w:rsidDel="00000000" w:rsidR="00000000" w:rsidRPr="00000000">
        <w:rPr>
          <w:rtl w:val="0"/>
        </w:rPr>
        <w:t xml:space="preserve">Presenter:</w:t>
        <w:br w:type="textWrapping"/>
        <w:t xml:space="preserve">Lukas Presti</w:t>
      </w:r>
    </w:p>
    <w:p w:rsidR="00000000" w:rsidDel="00000000" w:rsidP="00000000" w:rsidRDefault="00000000" w:rsidRPr="00000000" w14:paraId="000000AF">
      <w:pPr>
        <w:rPr/>
      </w:pPr>
      <w:r w:rsidDel="00000000" w:rsidR="00000000" w:rsidRPr="00000000">
        <w:rPr>
          <w:rtl w:val="0"/>
        </w:rPr>
        <w:t xml:space="preserve">Discussion:</w:t>
        <w:br w:type="textWrapping"/>
        <w:t xml:space="preserve">Discussed the necessity to mention real incidents and legal laws.</w:t>
      </w:r>
    </w:p>
    <w:p w:rsidR="00000000" w:rsidDel="00000000" w:rsidP="00000000" w:rsidRDefault="00000000" w:rsidRPr="00000000" w14:paraId="000000B0">
      <w:pPr>
        <w:rPr/>
      </w:pPr>
      <w:r w:rsidDel="00000000" w:rsidR="00000000" w:rsidRPr="00000000">
        <w:rPr>
          <w:rtl w:val="0"/>
        </w:rPr>
        <w:t xml:space="preserve">Conclusions:</w:t>
        <w:br w:type="textWrapping"/>
        <w:t xml:space="preserve">Additional examples and laws needed for credibility.</w:t>
      </w:r>
    </w:p>
    <w:p w:rsidR="00000000" w:rsidDel="00000000" w:rsidP="00000000" w:rsidRDefault="00000000" w:rsidRPr="00000000" w14:paraId="000000B1">
      <w:pPr>
        <w:pStyle w:val="Heading2"/>
        <w:rPr/>
      </w:pPr>
      <w:r w:rsidDel="00000000" w:rsidR="00000000" w:rsidRPr="00000000">
        <w:rPr>
          <w:rtl w:val="0"/>
        </w:rPr>
        <w:t xml:space="preserve">Action items</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2">
            <w:pPr>
              <w:rPr/>
            </w:pPr>
            <w:r w:rsidDel="00000000" w:rsidR="00000000" w:rsidRPr="00000000">
              <w:rPr>
                <w:rtl w:val="0"/>
              </w:rPr>
              <w:t xml:space="preserve">Person responsible</w:t>
            </w:r>
          </w:p>
        </w:tc>
        <w:tc>
          <w:tcPr/>
          <w:p w:rsidR="00000000" w:rsidDel="00000000" w:rsidP="00000000" w:rsidRDefault="00000000" w:rsidRPr="00000000" w14:paraId="000000B3">
            <w:pPr>
              <w:rPr/>
            </w:pPr>
            <w:r w:rsidDel="00000000" w:rsidR="00000000" w:rsidRPr="00000000">
              <w:rPr>
                <w:rtl w:val="0"/>
              </w:rPr>
              <w:t xml:space="preserve">Action items</w:t>
            </w:r>
          </w:p>
        </w:tc>
        <w:tc>
          <w:tcPr/>
          <w:p w:rsidR="00000000" w:rsidDel="00000000" w:rsidP="00000000" w:rsidRDefault="00000000" w:rsidRPr="00000000" w14:paraId="000000B4">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Chihao Tong</w:t>
            </w:r>
          </w:p>
        </w:tc>
        <w:tc>
          <w:tcPr/>
          <w:p w:rsidR="00000000" w:rsidDel="00000000" w:rsidP="00000000" w:rsidRDefault="00000000" w:rsidRPr="00000000" w14:paraId="000000B6">
            <w:pPr>
              <w:rPr/>
            </w:pPr>
            <w:r w:rsidDel="00000000" w:rsidR="00000000" w:rsidRPr="00000000">
              <w:rPr>
                <w:rtl w:val="0"/>
              </w:rPr>
              <w:t xml:space="preserve">Research another hospital ransomware attack</w:t>
            </w:r>
          </w:p>
        </w:tc>
        <w:tc>
          <w:tcPr/>
          <w:p w:rsidR="00000000" w:rsidDel="00000000" w:rsidP="00000000" w:rsidRDefault="00000000" w:rsidRPr="00000000" w14:paraId="000000B7">
            <w:pPr>
              <w:rPr/>
            </w:pPr>
            <w:r w:rsidDel="00000000" w:rsidR="00000000" w:rsidRPr="00000000">
              <w:rPr>
                <w:rtl w:val="0"/>
              </w:rPr>
              <w:t xml:space="preserve">April 23, 2025</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Lukas Presti</w:t>
            </w:r>
          </w:p>
        </w:tc>
        <w:tc>
          <w:tcPr/>
          <w:p w:rsidR="00000000" w:rsidDel="00000000" w:rsidP="00000000" w:rsidRDefault="00000000" w:rsidRPr="00000000" w14:paraId="000000B9">
            <w:pPr>
              <w:rPr/>
            </w:pPr>
            <w:r w:rsidDel="00000000" w:rsidR="00000000" w:rsidRPr="00000000">
              <w:rPr>
                <w:rtl w:val="0"/>
              </w:rPr>
              <w:t xml:space="preserve">Research HIPAA breach penalties</w:t>
            </w:r>
          </w:p>
        </w:tc>
        <w:tc>
          <w:tcPr/>
          <w:p w:rsidR="00000000" w:rsidDel="00000000" w:rsidP="00000000" w:rsidRDefault="00000000" w:rsidRPr="00000000" w14:paraId="000000BA">
            <w:pPr>
              <w:rPr/>
            </w:pPr>
            <w:r w:rsidDel="00000000" w:rsidR="00000000" w:rsidRPr="00000000">
              <w:rPr>
                <w:rtl w:val="0"/>
              </w:rPr>
              <w:t xml:space="preserve">April 24, 2025</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Troy Goodman</w:t>
            </w:r>
          </w:p>
        </w:tc>
        <w:tc>
          <w:tcPr/>
          <w:p w:rsidR="00000000" w:rsidDel="00000000" w:rsidP="00000000" w:rsidRDefault="00000000" w:rsidRPr="00000000" w14:paraId="000000BC">
            <w:pPr>
              <w:rPr/>
            </w:pPr>
            <w:r w:rsidDel="00000000" w:rsidR="00000000" w:rsidRPr="00000000">
              <w:rPr>
                <w:rtl w:val="0"/>
              </w:rPr>
              <w:t xml:space="preserve">Update citations in document</w:t>
            </w:r>
          </w:p>
        </w:tc>
        <w:tc>
          <w:tcPr/>
          <w:p w:rsidR="00000000" w:rsidDel="00000000" w:rsidP="00000000" w:rsidRDefault="00000000" w:rsidRPr="00000000" w14:paraId="000000BD">
            <w:pPr>
              <w:rPr/>
            </w:pPr>
            <w:r w:rsidDel="00000000" w:rsidR="00000000" w:rsidRPr="00000000">
              <w:rPr>
                <w:rtl w:val="0"/>
              </w:rPr>
              <w:t xml:space="preserve">April 24, 2025</w:t>
            </w:r>
          </w:p>
        </w:tc>
      </w:tr>
    </w:tbl>
    <w:p w:rsidR="00000000" w:rsidDel="00000000" w:rsidP="00000000" w:rsidRDefault="00000000" w:rsidRPr="00000000" w14:paraId="000000BE">
      <w:pPr>
        <w:rPr/>
      </w:pPr>
      <w:r w:rsidDel="00000000" w:rsidR="00000000" w:rsidRPr="00000000">
        <w:rPr>
          <w:rtl w:val="0"/>
        </w:rPr>
        <w:t xml:space="preserve">Agenda item:</w:t>
        <w:br w:type="textWrapping"/>
        <w:t xml:space="preserve">Review project draft</w:t>
      </w:r>
    </w:p>
    <w:p w:rsidR="00000000" w:rsidDel="00000000" w:rsidP="00000000" w:rsidRDefault="00000000" w:rsidRPr="00000000" w14:paraId="000000BF">
      <w:pPr>
        <w:rPr/>
      </w:pPr>
      <w:r w:rsidDel="00000000" w:rsidR="00000000" w:rsidRPr="00000000">
        <w:rPr>
          <w:rtl w:val="0"/>
        </w:rPr>
        <w:t xml:space="preserve">Presenter:</w:t>
        <w:br w:type="textWrapping"/>
        <w:t xml:space="preserve">Troy Goodman</w:t>
      </w:r>
    </w:p>
    <w:p w:rsidR="00000000" w:rsidDel="00000000" w:rsidP="00000000" w:rsidRDefault="00000000" w:rsidRPr="00000000" w14:paraId="000000C0">
      <w:pPr>
        <w:rPr/>
      </w:pPr>
      <w:r w:rsidDel="00000000" w:rsidR="00000000" w:rsidRPr="00000000">
        <w:rPr>
          <w:rtl w:val="0"/>
        </w:rPr>
        <w:t xml:space="preserve">Assigned each person a section to finish (Threats, Modes, Solutions, Conclusion).</w:t>
      </w:r>
    </w:p>
    <w:p w:rsidR="00000000" w:rsidDel="00000000" w:rsidP="00000000" w:rsidRDefault="00000000" w:rsidRPr="00000000" w14:paraId="000000C1">
      <w:pPr>
        <w:rPr/>
      </w:pPr>
      <w:r w:rsidDel="00000000" w:rsidR="00000000" w:rsidRPr="00000000">
        <w:rPr>
          <w:rtl w:val="0"/>
        </w:rPr>
        <w:t xml:space="preserve">Conclusions:</w:t>
      </w:r>
    </w:p>
    <w:p w:rsidR="00000000" w:rsidDel="00000000" w:rsidP="00000000" w:rsidRDefault="00000000" w:rsidRPr="00000000" w14:paraId="000000C2">
      <w:pPr>
        <w:rPr/>
      </w:pPr>
      <w:r w:rsidDel="00000000" w:rsidR="00000000" w:rsidRPr="00000000">
        <w:rPr>
          <w:rtl w:val="0"/>
        </w:rPr>
        <w:t xml:space="preserve">Agreed upon new final writing deadlines.</w:t>
      </w:r>
    </w:p>
    <w:p w:rsidR="00000000" w:rsidDel="00000000" w:rsidP="00000000" w:rsidRDefault="00000000" w:rsidRPr="00000000" w14:paraId="000000C3">
      <w:pPr>
        <w:pStyle w:val="Heading2"/>
        <w:rPr/>
      </w:pPr>
      <w:r w:rsidDel="00000000" w:rsidR="00000000" w:rsidRPr="00000000">
        <w:rPr>
          <w:rtl w:val="0"/>
        </w:rPr>
        <w:t xml:space="preserve">Action items</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C4">
            <w:pPr>
              <w:rPr/>
            </w:pPr>
            <w:r w:rsidDel="00000000" w:rsidR="00000000" w:rsidRPr="00000000">
              <w:rPr>
                <w:rtl w:val="0"/>
              </w:rPr>
              <w:t xml:space="preserve">Person responsible</w:t>
            </w:r>
          </w:p>
        </w:tc>
        <w:tc>
          <w:tcPr/>
          <w:p w:rsidR="00000000" w:rsidDel="00000000" w:rsidP="00000000" w:rsidRDefault="00000000" w:rsidRPr="00000000" w14:paraId="000000C5">
            <w:pPr>
              <w:rPr/>
            </w:pPr>
            <w:r w:rsidDel="00000000" w:rsidR="00000000" w:rsidRPr="00000000">
              <w:rPr>
                <w:rtl w:val="0"/>
              </w:rPr>
              <w:t xml:space="preserve">Action items</w:t>
            </w:r>
          </w:p>
        </w:tc>
        <w:tc>
          <w:tcPr/>
          <w:p w:rsidR="00000000" w:rsidDel="00000000" w:rsidP="00000000" w:rsidRDefault="00000000" w:rsidRPr="00000000" w14:paraId="000000C6">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Chihao Tong</w:t>
            </w:r>
          </w:p>
        </w:tc>
        <w:tc>
          <w:tcPr/>
          <w:p w:rsidR="00000000" w:rsidDel="00000000" w:rsidP="00000000" w:rsidRDefault="00000000" w:rsidRPr="00000000" w14:paraId="000000C8">
            <w:pPr>
              <w:rPr/>
            </w:pPr>
            <w:r w:rsidDel="00000000" w:rsidR="00000000" w:rsidRPr="00000000">
              <w:rPr>
                <w:rtl w:val="0"/>
              </w:rPr>
              <w:t xml:space="preserve">Finalize Threats section</w:t>
            </w:r>
          </w:p>
        </w:tc>
        <w:tc>
          <w:tcPr/>
          <w:p w:rsidR="00000000" w:rsidDel="00000000" w:rsidP="00000000" w:rsidRDefault="00000000" w:rsidRPr="00000000" w14:paraId="000000C9">
            <w:pPr>
              <w:rPr/>
            </w:pPr>
            <w:r w:rsidDel="00000000" w:rsidR="00000000" w:rsidRPr="00000000">
              <w:rPr>
                <w:rtl w:val="0"/>
              </w:rPr>
              <w:t xml:space="preserve">April 23, 2025</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Lukas Presti</w:t>
            </w:r>
          </w:p>
        </w:tc>
        <w:tc>
          <w:tcPr/>
          <w:p w:rsidR="00000000" w:rsidDel="00000000" w:rsidP="00000000" w:rsidRDefault="00000000" w:rsidRPr="00000000" w14:paraId="000000CB">
            <w:pPr>
              <w:rPr/>
            </w:pPr>
            <w:r w:rsidDel="00000000" w:rsidR="00000000" w:rsidRPr="00000000">
              <w:rPr>
                <w:rtl w:val="0"/>
              </w:rPr>
              <w:t xml:space="preserve">Finalize Solutions section</w:t>
            </w:r>
          </w:p>
        </w:tc>
        <w:tc>
          <w:tcPr/>
          <w:p w:rsidR="00000000" w:rsidDel="00000000" w:rsidP="00000000" w:rsidRDefault="00000000" w:rsidRPr="00000000" w14:paraId="000000CC">
            <w:pPr>
              <w:rPr/>
            </w:pPr>
            <w:r w:rsidDel="00000000" w:rsidR="00000000" w:rsidRPr="00000000">
              <w:rPr>
                <w:rtl w:val="0"/>
              </w:rPr>
              <w:t xml:space="preserve">April 24, 2025</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Troy Goodman</w:t>
            </w:r>
          </w:p>
        </w:tc>
        <w:tc>
          <w:tcPr/>
          <w:p w:rsidR="00000000" w:rsidDel="00000000" w:rsidP="00000000" w:rsidRDefault="00000000" w:rsidRPr="00000000" w14:paraId="000000CE">
            <w:pPr>
              <w:rPr/>
            </w:pPr>
            <w:r w:rsidDel="00000000" w:rsidR="00000000" w:rsidRPr="00000000">
              <w:rPr>
                <w:rtl w:val="0"/>
              </w:rPr>
              <w:t xml:space="preserve">Review and edit overall report</w:t>
            </w:r>
          </w:p>
        </w:tc>
        <w:tc>
          <w:tcPr/>
          <w:p w:rsidR="00000000" w:rsidDel="00000000" w:rsidP="00000000" w:rsidRDefault="00000000" w:rsidRPr="00000000" w14:paraId="000000CF">
            <w:pPr>
              <w:rPr/>
            </w:pPr>
            <w:r w:rsidDel="00000000" w:rsidR="00000000" w:rsidRPr="00000000">
              <w:rPr>
                <w:rtl w:val="0"/>
              </w:rPr>
              <w:t xml:space="preserve">April 24, 2025</w:t>
            </w:r>
          </w:p>
        </w:tc>
      </w:tr>
    </w:tbl>
    <w:p w:rsidR="00000000" w:rsidDel="00000000" w:rsidP="00000000" w:rsidRDefault="00000000" w:rsidRPr="00000000" w14:paraId="000000D0">
      <w:pPr>
        <w:pStyle w:val="Heading1"/>
        <w:rPr/>
      </w:pPr>
      <w:r w:rsidDel="00000000" w:rsidR="00000000" w:rsidRPr="00000000">
        <w:rPr>
          <w:rtl w:val="0"/>
        </w:rPr>
        <w:t xml:space="preserve">Other Information</w:t>
      </w:r>
    </w:p>
    <w:p w:rsidR="00000000" w:rsidDel="00000000" w:rsidP="00000000" w:rsidRDefault="00000000" w:rsidRPr="00000000" w14:paraId="000000D1">
      <w:pPr>
        <w:rPr/>
      </w:pPr>
      <w:r w:rsidDel="00000000" w:rsidR="00000000" w:rsidRPr="00000000">
        <w:rPr>
          <w:rtl w:val="0"/>
        </w:rPr>
        <w:t xml:space="preserve">Observers: None</w:t>
      </w:r>
    </w:p>
    <w:p w:rsidR="00000000" w:rsidDel="00000000" w:rsidP="00000000" w:rsidRDefault="00000000" w:rsidRPr="00000000" w14:paraId="000000D2">
      <w:pPr>
        <w:rPr/>
      </w:pPr>
      <w:r w:rsidDel="00000000" w:rsidR="00000000" w:rsidRPr="00000000">
        <w:rPr>
          <w:rtl w:val="0"/>
        </w:rPr>
        <w:t xml:space="preserve">Resources: Team research, cybersecurity case studies</w:t>
      </w:r>
    </w:p>
    <w:p w:rsidR="00000000" w:rsidDel="00000000" w:rsidP="00000000" w:rsidRDefault="00000000" w:rsidRPr="00000000" w14:paraId="000000D3">
      <w:pPr>
        <w:rPr/>
      </w:pPr>
      <w:r w:rsidDel="00000000" w:rsidR="00000000" w:rsidRPr="00000000">
        <w:rPr>
          <w:rtl w:val="0"/>
        </w:rPr>
        <w:t xml:space="preserve">Special notes: Team collaborated over Zoom. All members participated actively.</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Title"/>
        <w:rPr/>
      </w:pPr>
      <w:r w:rsidDel="00000000" w:rsidR="00000000" w:rsidRPr="00000000">
        <w:rPr>
          <w:rtl w:val="0"/>
        </w:rPr>
        <w:t xml:space="preserve">Team Meeting</w:t>
      </w:r>
    </w:p>
    <w:p w:rsidR="00000000" w:rsidDel="00000000" w:rsidP="00000000" w:rsidRDefault="00000000" w:rsidRPr="00000000" w14:paraId="000000D6">
      <w:pPr>
        <w:rPr/>
      </w:pPr>
      <w:r w:rsidDel="00000000" w:rsidR="00000000" w:rsidRPr="00000000">
        <w:rPr>
          <w:rtl w:val="0"/>
        </w:rPr>
        <w:t xml:space="preserve">Date: April 24, 2025</w:t>
      </w:r>
    </w:p>
    <w:p w:rsidR="00000000" w:rsidDel="00000000" w:rsidP="00000000" w:rsidRDefault="00000000" w:rsidRPr="00000000" w14:paraId="000000D7">
      <w:pPr>
        <w:rPr/>
      </w:pPr>
      <w:r w:rsidDel="00000000" w:rsidR="00000000" w:rsidRPr="00000000">
        <w:rPr>
          <w:rtl w:val="0"/>
        </w:rPr>
        <w:t xml:space="preserve">Time: 5:00 PM</w:t>
      </w:r>
    </w:p>
    <w:p w:rsidR="00000000" w:rsidDel="00000000" w:rsidP="00000000" w:rsidRDefault="00000000" w:rsidRPr="00000000" w14:paraId="000000D8">
      <w:pPr>
        <w:rPr/>
      </w:pPr>
      <w:r w:rsidDel="00000000" w:rsidR="00000000" w:rsidRPr="00000000">
        <w:rPr>
          <w:rtl w:val="0"/>
        </w:rPr>
        <w:t xml:space="preserve">Location: Zoom</w:t>
      </w:r>
    </w:p>
    <w:p w:rsidR="00000000" w:rsidDel="00000000" w:rsidP="00000000" w:rsidRDefault="00000000" w:rsidRPr="00000000" w14:paraId="000000D9">
      <w:pPr>
        <w:rPr/>
      </w:pPr>
      <w:r w:rsidDel="00000000" w:rsidR="00000000" w:rsidRPr="00000000">
        <w:rPr>
          <w:rtl w:val="0"/>
        </w:rPr>
        <w:t xml:space="preserve">Meeting called by: Lukas Presti</w:t>
      </w:r>
    </w:p>
    <w:p w:rsidR="00000000" w:rsidDel="00000000" w:rsidP="00000000" w:rsidRDefault="00000000" w:rsidRPr="00000000" w14:paraId="000000DA">
      <w:pPr>
        <w:rPr/>
      </w:pPr>
      <w:r w:rsidDel="00000000" w:rsidR="00000000" w:rsidRPr="00000000">
        <w:rPr>
          <w:rtl w:val="0"/>
        </w:rPr>
        <w:t xml:space="preserve">Type of meeting: Slide Preparation</w:t>
      </w:r>
    </w:p>
    <w:p w:rsidR="00000000" w:rsidDel="00000000" w:rsidP="00000000" w:rsidRDefault="00000000" w:rsidRPr="00000000" w14:paraId="000000DB">
      <w:pPr>
        <w:rPr/>
      </w:pPr>
      <w:r w:rsidDel="00000000" w:rsidR="00000000" w:rsidRPr="00000000">
        <w:rPr>
          <w:rtl w:val="0"/>
        </w:rPr>
        <w:t xml:space="preserve">Facilitator: Troy Goodman</w:t>
      </w:r>
    </w:p>
    <w:p w:rsidR="00000000" w:rsidDel="00000000" w:rsidP="00000000" w:rsidRDefault="00000000" w:rsidRPr="00000000" w14:paraId="000000DC">
      <w:pPr>
        <w:rPr/>
      </w:pPr>
      <w:r w:rsidDel="00000000" w:rsidR="00000000" w:rsidRPr="00000000">
        <w:rPr>
          <w:rtl w:val="0"/>
        </w:rPr>
        <w:t xml:space="preserve">Note taker: Lukas Presti</w:t>
      </w:r>
    </w:p>
    <w:p w:rsidR="00000000" w:rsidDel="00000000" w:rsidP="00000000" w:rsidRDefault="00000000" w:rsidRPr="00000000" w14:paraId="000000DD">
      <w:pPr>
        <w:rPr/>
      </w:pPr>
      <w:r w:rsidDel="00000000" w:rsidR="00000000" w:rsidRPr="00000000">
        <w:rPr>
          <w:rtl w:val="0"/>
        </w:rPr>
        <w:t xml:space="preserve">Timekeeper: Chihao Tong</w:t>
      </w:r>
    </w:p>
    <w:p w:rsidR="00000000" w:rsidDel="00000000" w:rsidP="00000000" w:rsidRDefault="00000000" w:rsidRPr="00000000" w14:paraId="000000DE">
      <w:pPr>
        <w:rPr/>
      </w:pPr>
      <w:r w:rsidDel="00000000" w:rsidR="00000000" w:rsidRPr="00000000">
        <w:rPr>
          <w:rtl w:val="0"/>
        </w:rPr>
        <w:t xml:space="preserve">Attendees: Lukas Presti, Troy Goodman, Chihao Tong</w:t>
      </w:r>
    </w:p>
    <w:p w:rsidR="00000000" w:rsidDel="00000000" w:rsidP="00000000" w:rsidRDefault="00000000" w:rsidRPr="00000000" w14:paraId="000000DF">
      <w:pPr>
        <w:rPr/>
      </w:pPr>
      <w:r w:rsidDel="00000000" w:rsidR="00000000" w:rsidRPr="00000000">
        <w:rPr>
          <w:rtl w:val="0"/>
        </w:rPr>
        <w:t xml:space="preserve">Please read: Research documents</w:t>
      </w:r>
    </w:p>
    <w:p w:rsidR="00000000" w:rsidDel="00000000" w:rsidP="00000000" w:rsidRDefault="00000000" w:rsidRPr="00000000" w14:paraId="000000E0">
      <w:pPr>
        <w:rPr/>
      </w:pPr>
      <w:r w:rsidDel="00000000" w:rsidR="00000000" w:rsidRPr="00000000">
        <w:rPr>
          <w:rtl w:val="0"/>
        </w:rPr>
        <w:t xml:space="preserve">Please bring: Laptop, notes, research materials</w:t>
      </w:r>
    </w:p>
    <w:p w:rsidR="00000000" w:rsidDel="00000000" w:rsidP="00000000" w:rsidRDefault="00000000" w:rsidRPr="00000000" w14:paraId="000000E1">
      <w:pPr>
        <w:pStyle w:val="Heading1"/>
        <w:rPr/>
      </w:pPr>
      <w:r w:rsidDel="00000000" w:rsidR="00000000" w:rsidRPr="00000000">
        <w:rPr>
          <w:rtl w:val="0"/>
        </w:rPr>
        <w:t xml:space="preserve">Minutes</w:t>
      </w:r>
    </w:p>
    <w:p w:rsidR="00000000" w:rsidDel="00000000" w:rsidP="00000000" w:rsidRDefault="00000000" w:rsidRPr="00000000" w14:paraId="000000E2">
      <w:pPr>
        <w:rPr/>
      </w:pPr>
      <w:r w:rsidDel="00000000" w:rsidR="00000000" w:rsidRPr="00000000">
        <w:rPr>
          <w:rtl w:val="0"/>
        </w:rPr>
        <w:t xml:space="preserve">Agenda item:</w:t>
        <w:br w:type="textWrapping"/>
        <w:t xml:space="preserve">Prepare presentation slides</w:t>
      </w:r>
    </w:p>
    <w:p w:rsidR="00000000" w:rsidDel="00000000" w:rsidP="00000000" w:rsidRDefault="00000000" w:rsidRPr="00000000" w14:paraId="000000E3">
      <w:pPr>
        <w:rPr/>
      </w:pPr>
      <w:r w:rsidDel="00000000" w:rsidR="00000000" w:rsidRPr="00000000">
        <w:rPr>
          <w:rtl w:val="0"/>
        </w:rPr>
        <w:t xml:space="preserve">Presenter:</w:t>
        <w:br w:type="textWrapping"/>
        <w:t xml:space="preserve">Lukas Presti</w:t>
      </w:r>
    </w:p>
    <w:p w:rsidR="00000000" w:rsidDel="00000000" w:rsidP="00000000" w:rsidRDefault="00000000" w:rsidRPr="00000000" w14:paraId="000000E4">
      <w:pPr>
        <w:rPr/>
      </w:pPr>
      <w:r w:rsidDel="00000000" w:rsidR="00000000" w:rsidRPr="00000000">
        <w:rPr>
          <w:rtl w:val="0"/>
        </w:rPr>
        <w:t xml:space="preserve">Discussion:</w:t>
        <w:br w:type="textWrapping"/>
        <w:t xml:space="preserve">Planned main slides based on the report sections.</w:t>
      </w:r>
    </w:p>
    <w:p w:rsidR="00000000" w:rsidDel="00000000" w:rsidP="00000000" w:rsidRDefault="00000000" w:rsidRPr="00000000" w14:paraId="000000E5">
      <w:pPr>
        <w:rPr/>
      </w:pPr>
      <w:r w:rsidDel="00000000" w:rsidR="00000000" w:rsidRPr="00000000">
        <w:rPr>
          <w:rtl w:val="0"/>
        </w:rPr>
        <w:t xml:space="preserve">Conclusions:</w:t>
        <w:br w:type="textWrapping"/>
        <w:t xml:space="preserve">Assigned slide creation to each team member.</w:t>
      </w:r>
    </w:p>
    <w:p w:rsidR="00000000" w:rsidDel="00000000" w:rsidP="00000000" w:rsidRDefault="00000000" w:rsidRPr="00000000" w14:paraId="000000E6">
      <w:pPr>
        <w:pStyle w:val="Heading2"/>
        <w:rPr/>
      </w:pPr>
      <w:r w:rsidDel="00000000" w:rsidR="00000000" w:rsidRPr="00000000">
        <w:rPr>
          <w:rtl w:val="0"/>
        </w:rPr>
        <w:t xml:space="preserve">Action items</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7">
            <w:pPr>
              <w:rPr/>
            </w:pPr>
            <w:r w:rsidDel="00000000" w:rsidR="00000000" w:rsidRPr="00000000">
              <w:rPr>
                <w:rtl w:val="0"/>
              </w:rPr>
              <w:t xml:space="preserve">Person responsible</w:t>
            </w:r>
          </w:p>
        </w:tc>
        <w:tc>
          <w:tcPr/>
          <w:p w:rsidR="00000000" w:rsidDel="00000000" w:rsidP="00000000" w:rsidRDefault="00000000" w:rsidRPr="00000000" w14:paraId="000000E8">
            <w:pPr>
              <w:rPr/>
            </w:pPr>
            <w:r w:rsidDel="00000000" w:rsidR="00000000" w:rsidRPr="00000000">
              <w:rPr>
                <w:rtl w:val="0"/>
              </w:rPr>
              <w:t xml:space="preserve">Action items</w:t>
            </w:r>
          </w:p>
        </w:tc>
        <w:tc>
          <w:tcPr/>
          <w:p w:rsidR="00000000" w:rsidDel="00000000" w:rsidP="00000000" w:rsidRDefault="00000000" w:rsidRPr="00000000" w14:paraId="000000E9">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Lukas Presti</w:t>
            </w:r>
          </w:p>
        </w:tc>
        <w:tc>
          <w:tcPr/>
          <w:p w:rsidR="00000000" w:rsidDel="00000000" w:rsidP="00000000" w:rsidRDefault="00000000" w:rsidRPr="00000000" w14:paraId="000000EB">
            <w:pPr>
              <w:rPr/>
            </w:pPr>
            <w:r w:rsidDel="00000000" w:rsidR="00000000" w:rsidRPr="00000000">
              <w:rPr>
                <w:rtl w:val="0"/>
              </w:rPr>
              <w:t xml:space="preserve">Create Threats slides</w:t>
            </w:r>
          </w:p>
        </w:tc>
        <w:tc>
          <w:tcPr/>
          <w:p w:rsidR="00000000" w:rsidDel="00000000" w:rsidP="00000000" w:rsidRDefault="00000000" w:rsidRPr="00000000" w14:paraId="000000EC">
            <w:pPr>
              <w:rPr/>
            </w:pPr>
            <w:r w:rsidDel="00000000" w:rsidR="00000000" w:rsidRPr="00000000">
              <w:rPr>
                <w:rtl w:val="0"/>
              </w:rPr>
              <w:t xml:space="preserve">April 26, 2025</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Troy Goodman</w:t>
            </w:r>
          </w:p>
        </w:tc>
        <w:tc>
          <w:tcPr/>
          <w:p w:rsidR="00000000" w:rsidDel="00000000" w:rsidP="00000000" w:rsidRDefault="00000000" w:rsidRPr="00000000" w14:paraId="000000EE">
            <w:pPr>
              <w:rPr/>
            </w:pPr>
            <w:r w:rsidDel="00000000" w:rsidR="00000000" w:rsidRPr="00000000">
              <w:rPr>
                <w:rtl w:val="0"/>
              </w:rPr>
              <w:t xml:space="preserve">Create Solutions slides</w:t>
            </w:r>
          </w:p>
        </w:tc>
        <w:tc>
          <w:tcPr/>
          <w:p w:rsidR="00000000" w:rsidDel="00000000" w:rsidP="00000000" w:rsidRDefault="00000000" w:rsidRPr="00000000" w14:paraId="000000EF">
            <w:pPr>
              <w:rPr/>
            </w:pPr>
            <w:r w:rsidDel="00000000" w:rsidR="00000000" w:rsidRPr="00000000">
              <w:rPr>
                <w:rtl w:val="0"/>
              </w:rPr>
              <w:t xml:space="preserve">April 27, 2025</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Chihao Tong</w:t>
            </w:r>
          </w:p>
        </w:tc>
        <w:tc>
          <w:tcPr/>
          <w:p w:rsidR="00000000" w:rsidDel="00000000" w:rsidP="00000000" w:rsidRDefault="00000000" w:rsidRPr="00000000" w14:paraId="000000F1">
            <w:pPr>
              <w:rPr/>
            </w:pPr>
            <w:r w:rsidDel="00000000" w:rsidR="00000000" w:rsidRPr="00000000">
              <w:rPr>
                <w:rtl w:val="0"/>
              </w:rPr>
              <w:t xml:space="preserve">Create Conclusion slides</w:t>
            </w:r>
          </w:p>
        </w:tc>
        <w:tc>
          <w:tcPr/>
          <w:p w:rsidR="00000000" w:rsidDel="00000000" w:rsidP="00000000" w:rsidRDefault="00000000" w:rsidRPr="00000000" w14:paraId="000000F2">
            <w:pPr>
              <w:rPr/>
            </w:pPr>
            <w:r w:rsidDel="00000000" w:rsidR="00000000" w:rsidRPr="00000000">
              <w:rPr>
                <w:rtl w:val="0"/>
              </w:rPr>
              <w:t xml:space="preserve">April 27, 2025</w:t>
            </w:r>
          </w:p>
        </w:tc>
      </w:tr>
    </w:tbl>
    <w:p w:rsidR="00000000" w:rsidDel="00000000" w:rsidP="00000000" w:rsidRDefault="00000000" w:rsidRPr="00000000" w14:paraId="000000F3">
      <w:pPr>
        <w:rPr/>
      </w:pPr>
      <w:r w:rsidDel="00000000" w:rsidR="00000000" w:rsidRPr="00000000">
        <w:rPr>
          <w:rtl w:val="0"/>
        </w:rPr>
        <w:t xml:space="preserve">Agenda item:</w:t>
        <w:br w:type="textWrapping"/>
        <w:t xml:space="preserve">Prepare presentation slides</w:t>
      </w:r>
    </w:p>
    <w:p w:rsidR="00000000" w:rsidDel="00000000" w:rsidP="00000000" w:rsidRDefault="00000000" w:rsidRPr="00000000" w14:paraId="000000F4">
      <w:pPr>
        <w:rPr/>
      </w:pPr>
      <w:r w:rsidDel="00000000" w:rsidR="00000000" w:rsidRPr="00000000">
        <w:rPr>
          <w:rtl w:val="0"/>
        </w:rPr>
        <w:t xml:space="preserve">Presenter:</w:t>
        <w:br w:type="textWrapping"/>
        <w:t xml:space="preserve">Troy Goodman</w:t>
      </w:r>
    </w:p>
    <w:p w:rsidR="00000000" w:rsidDel="00000000" w:rsidP="00000000" w:rsidRDefault="00000000" w:rsidRPr="00000000" w14:paraId="000000F5">
      <w:pPr>
        <w:rPr/>
      </w:pPr>
      <w:r w:rsidDel="00000000" w:rsidR="00000000" w:rsidRPr="00000000">
        <w:rPr>
          <w:rtl w:val="0"/>
        </w:rPr>
        <w:t xml:space="preserve">Discussion:</w:t>
        <w:br w:type="textWrapping"/>
        <w:t xml:space="preserve">Decided who would present which slides during the talk.</w:t>
      </w:r>
    </w:p>
    <w:p w:rsidR="00000000" w:rsidDel="00000000" w:rsidP="00000000" w:rsidRDefault="00000000" w:rsidRPr="00000000" w14:paraId="000000F6">
      <w:pPr>
        <w:rPr/>
      </w:pPr>
      <w:r w:rsidDel="00000000" w:rsidR="00000000" w:rsidRPr="00000000">
        <w:rPr>
          <w:rtl w:val="0"/>
        </w:rPr>
        <w:t xml:space="preserve">Conclusions:</w:t>
        <w:br w:type="textWrapping"/>
        <w:t xml:space="preserve">Assigned presenters for each major section.</w:t>
      </w:r>
    </w:p>
    <w:p w:rsidR="00000000" w:rsidDel="00000000" w:rsidP="00000000" w:rsidRDefault="00000000" w:rsidRPr="00000000" w14:paraId="000000F7">
      <w:pPr>
        <w:pStyle w:val="Heading2"/>
        <w:rPr/>
      </w:pPr>
      <w:r w:rsidDel="00000000" w:rsidR="00000000" w:rsidRPr="00000000">
        <w:rPr>
          <w:rtl w:val="0"/>
        </w:rPr>
        <w:t xml:space="preserve">Action items</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8">
            <w:pPr>
              <w:rPr/>
            </w:pPr>
            <w:r w:rsidDel="00000000" w:rsidR="00000000" w:rsidRPr="00000000">
              <w:rPr>
                <w:rtl w:val="0"/>
              </w:rPr>
              <w:t xml:space="preserve">Person responsible</w:t>
            </w:r>
          </w:p>
        </w:tc>
        <w:tc>
          <w:tcPr/>
          <w:p w:rsidR="00000000" w:rsidDel="00000000" w:rsidP="00000000" w:rsidRDefault="00000000" w:rsidRPr="00000000" w14:paraId="000000F9">
            <w:pPr>
              <w:rPr/>
            </w:pPr>
            <w:r w:rsidDel="00000000" w:rsidR="00000000" w:rsidRPr="00000000">
              <w:rPr>
                <w:rtl w:val="0"/>
              </w:rPr>
              <w:t xml:space="preserve">Action items</w:t>
            </w:r>
          </w:p>
        </w:tc>
        <w:tc>
          <w:tcPr/>
          <w:p w:rsidR="00000000" w:rsidDel="00000000" w:rsidP="00000000" w:rsidRDefault="00000000" w:rsidRPr="00000000" w14:paraId="000000FA">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Lukas Presti</w:t>
            </w:r>
          </w:p>
        </w:tc>
        <w:tc>
          <w:tcPr/>
          <w:p w:rsidR="00000000" w:rsidDel="00000000" w:rsidP="00000000" w:rsidRDefault="00000000" w:rsidRPr="00000000" w14:paraId="000000FC">
            <w:pPr>
              <w:rPr/>
            </w:pPr>
            <w:r w:rsidDel="00000000" w:rsidR="00000000" w:rsidRPr="00000000">
              <w:rPr>
                <w:rtl w:val="0"/>
              </w:rPr>
              <w:t xml:space="preserve">Practice presenting assigned slides</w:t>
            </w:r>
          </w:p>
        </w:tc>
        <w:tc>
          <w:tcPr/>
          <w:p w:rsidR="00000000" w:rsidDel="00000000" w:rsidP="00000000" w:rsidRDefault="00000000" w:rsidRPr="00000000" w14:paraId="000000FD">
            <w:pPr>
              <w:rPr/>
            </w:pPr>
            <w:r w:rsidDel="00000000" w:rsidR="00000000" w:rsidRPr="00000000">
              <w:rPr>
                <w:rtl w:val="0"/>
              </w:rPr>
              <w:t xml:space="preserve">April 26, 2025</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Troy Goodman</w:t>
            </w:r>
          </w:p>
        </w:tc>
        <w:tc>
          <w:tcPr/>
          <w:p w:rsidR="00000000" w:rsidDel="00000000" w:rsidP="00000000" w:rsidRDefault="00000000" w:rsidRPr="00000000" w14:paraId="000000FF">
            <w:pPr>
              <w:rPr/>
            </w:pPr>
            <w:r w:rsidDel="00000000" w:rsidR="00000000" w:rsidRPr="00000000">
              <w:rPr>
                <w:rtl w:val="0"/>
              </w:rPr>
              <w:t xml:space="preserve">Time individual parts</w:t>
            </w:r>
          </w:p>
        </w:tc>
        <w:tc>
          <w:tcPr/>
          <w:p w:rsidR="00000000" w:rsidDel="00000000" w:rsidP="00000000" w:rsidRDefault="00000000" w:rsidRPr="00000000" w14:paraId="00000100">
            <w:pPr>
              <w:rPr/>
            </w:pPr>
            <w:r w:rsidDel="00000000" w:rsidR="00000000" w:rsidRPr="00000000">
              <w:rPr>
                <w:rtl w:val="0"/>
              </w:rPr>
              <w:t xml:space="preserve">April 27, 2025</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Chihao Tong</w:t>
            </w:r>
          </w:p>
        </w:tc>
        <w:tc>
          <w:tcPr/>
          <w:p w:rsidR="00000000" w:rsidDel="00000000" w:rsidP="00000000" w:rsidRDefault="00000000" w:rsidRPr="00000000" w14:paraId="00000102">
            <w:pPr>
              <w:rPr/>
            </w:pPr>
            <w:r w:rsidDel="00000000" w:rsidR="00000000" w:rsidRPr="00000000">
              <w:rPr>
                <w:rtl w:val="0"/>
              </w:rPr>
              <w:t xml:space="preserve">Submit slides for review</w:t>
            </w:r>
          </w:p>
        </w:tc>
        <w:tc>
          <w:tcPr/>
          <w:p w:rsidR="00000000" w:rsidDel="00000000" w:rsidP="00000000" w:rsidRDefault="00000000" w:rsidRPr="00000000" w14:paraId="00000103">
            <w:pPr>
              <w:rPr/>
            </w:pPr>
            <w:r w:rsidDel="00000000" w:rsidR="00000000" w:rsidRPr="00000000">
              <w:rPr>
                <w:rtl w:val="0"/>
              </w:rPr>
              <w:t xml:space="preserve">April 27, 2025</w:t>
            </w:r>
          </w:p>
        </w:tc>
      </w:tr>
    </w:tbl>
    <w:p w:rsidR="00000000" w:rsidDel="00000000" w:rsidP="00000000" w:rsidRDefault="00000000" w:rsidRPr="00000000" w14:paraId="00000104">
      <w:pPr>
        <w:rPr/>
      </w:pPr>
      <w:r w:rsidDel="00000000" w:rsidR="00000000" w:rsidRPr="00000000">
        <w:rPr>
          <w:rtl w:val="0"/>
        </w:rPr>
        <w:t xml:space="preserve">Agenda item:</w:t>
        <w:br w:type="textWrapping"/>
        <w:t xml:space="preserve">Prepare presentation slides</w:t>
      </w:r>
    </w:p>
    <w:p w:rsidR="00000000" w:rsidDel="00000000" w:rsidP="00000000" w:rsidRDefault="00000000" w:rsidRPr="00000000" w14:paraId="00000105">
      <w:pPr>
        <w:rPr/>
      </w:pPr>
      <w:r w:rsidDel="00000000" w:rsidR="00000000" w:rsidRPr="00000000">
        <w:rPr>
          <w:rtl w:val="0"/>
        </w:rPr>
        <w:t xml:space="preserve">Presenter:</w:t>
        <w:br w:type="textWrapping"/>
        <w:t xml:space="preserve">Chihao Tong</w:t>
      </w:r>
    </w:p>
    <w:p w:rsidR="00000000" w:rsidDel="00000000" w:rsidP="00000000" w:rsidRDefault="00000000" w:rsidRPr="00000000" w14:paraId="00000106">
      <w:pPr>
        <w:rPr/>
      </w:pPr>
      <w:r w:rsidDel="00000000" w:rsidR="00000000" w:rsidRPr="00000000">
        <w:rPr>
          <w:rtl w:val="0"/>
        </w:rPr>
        <w:t xml:space="preserve">Discussion:</w:t>
        <w:br w:type="textWrapping"/>
        <w:t xml:space="preserve">Discussed using a consistent visual theme and font size.</w:t>
      </w:r>
    </w:p>
    <w:p w:rsidR="00000000" w:rsidDel="00000000" w:rsidP="00000000" w:rsidRDefault="00000000" w:rsidRPr="00000000" w14:paraId="00000107">
      <w:pPr>
        <w:rPr/>
      </w:pPr>
      <w:r w:rsidDel="00000000" w:rsidR="00000000" w:rsidRPr="00000000">
        <w:rPr>
          <w:rtl w:val="0"/>
        </w:rPr>
        <w:t xml:space="preserve">Conclusions:</w:t>
        <w:br w:type="textWrapping"/>
        <w:t xml:space="preserve">Agreed on a simple, professional template.</w:t>
      </w:r>
    </w:p>
    <w:p w:rsidR="00000000" w:rsidDel="00000000" w:rsidP="00000000" w:rsidRDefault="00000000" w:rsidRPr="00000000" w14:paraId="00000108">
      <w:pPr>
        <w:pStyle w:val="Heading2"/>
        <w:rPr/>
      </w:pPr>
      <w:r w:rsidDel="00000000" w:rsidR="00000000" w:rsidRPr="00000000">
        <w:rPr>
          <w:rtl w:val="0"/>
        </w:rPr>
        <w:t xml:space="preserve">Action items</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Person responsible</w:t>
            </w:r>
          </w:p>
        </w:tc>
        <w:tc>
          <w:tcPr/>
          <w:p w:rsidR="00000000" w:rsidDel="00000000" w:rsidP="00000000" w:rsidRDefault="00000000" w:rsidRPr="00000000" w14:paraId="0000010A">
            <w:pPr>
              <w:rPr/>
            </w:pPr>
            <w:r w:rsidDel="00000000" w:rsidR="00000000" w:rsidRPr="00000000">
              <w:rPr>
                <w:rtl w:val="0"/>
              </w:rPr>
              <w:t xml:space="preserve">Action items</w:t>
            </w:r>
          </w:p>
        </w:tc>
        <w:tc>
          <w:tcPr/>
          <w:p w:rsidR="00000000" w:rsidDel="00000000" w:rsidP="00000000" w:rsidRDefault="00000000" w:rsidRPr="00000000" w14:paraId="0000010B">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Lukas Presti</w:t>
            </w:r>
          </w:p>
        </w:tc>
        <w:tc>
          <w:tcPr/>
          <w:p w:rsidR="00000000" w:rsidDel="00000000" w:rsidP="00000000" w:rsidRDefault="00000000" w:rsidRPr="00000000" w14:paraId="0000010D">
            <w:pPr>
              <w:rPr/>
            </w:pPr>
            <w:r w:rsidDel="00000000" w:rsidR="00000000" w:rsidRPr="00000000">
              <w:rPr>
                <w:rtl w:val="0"/>
              </w:rPr>
              <w:t xml:space="preserve">Finalize PowerPoint design</w:t>
            </w:r>
          </w:p>
        </w:tc>
        <w:tc>
          <w:tcPr/>
          <w:p w:rsidR="00000000" w:rsidDel="00000000" w:rsidP="00000000" w:rsidRDefault="00000000" w:rsidRPr="00000000" w14:paraId="0000010E">
            <w:pPr>
              <w:rPr/>
            </w:pPr>
            <w:r w:rsidDel="00000000" w:rsidR="00000000" w:rsidRPr="00000000">
              <w:rPr>
                <w:rtl w:val="0"/>
              </w:rPr>
              <w:t xml:space="preserve">April 26, 2025</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Troy Goodman</w:t>
            </w:r>
          </w:p>
        </w:tc>
        <w:tc>
          <w:tcPr/>
          <w:p w:rsidR="00000000" w:rsidDel="00000000" w:rsidP="00000000" w:rsidRDefault="00000000" w:rsidRPr="00000000" w14:paraId="00000110">
            <w:pPr>
              <w:rPr/>
            </w:pPr>
            <w:r w:rsidDel="00000000" w:rsidR="00000000" w:rsidRPr="00000000">
              <w:rPr>
                <w:rtl w:val="0"/>
              </w:rPr>
              <w:t xml:space="preserve">Double-check formatting</w:t>
            </w:r>
          </w:p>
        </w:tc>
        <w:tc>
          <w:tcPr/>
          <w:p w:rsidR="00000000" w:rsidDel="00000000" w:rsidP="00000000" w:rsidRDefault="00000000" w:rsidRPr="00000000" w14:paraId="00000111">
            <w:pPr>
              <w:rPr/>
            </w:pPr>
            <w:r w:rsidDel="00000000" w:rsidR="00000000" w:rsidRPr="00000000">
              <w:rPr>
                <w:rtl w:val="0"/>
              </w:rPr>
              <w:t xml:space="preserve">April 27, 2025</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Chihao Tong</w:t>
            </w:r>
          </w:p>
        </w:tc>
        <w:tc>
          <w:tcPr/>
          <w:p w:rsidR="00000000" w:rsidDel="00000000" w:rsidP="00000000" w:rsidRDefault="00000000" w:rsidRPr="00000000" w14:paraId="00000113">
            <w:pPr>
              <w:rPr/>
            </w:pPr>
            <w:r w:rsidDel="00000000" w:rsidR="00000000" w:rsidRPr="00000000">
              <w:rPr>
                <w:rtl w:val="0"/>
              </w:rPr>
              <w:t xml:space="preserve">Add speaker notes</w:t>
            </w:r>
          </w:p>
        </w:tc>
        <w:tc>
          <w:tcPr/>
          <w:p w:rsidR="00000000" w:rsidDel="00000000" w:rsidP="00000000" w:rsidRDefault="00000000" w:rsidRPr="00000000" w14:paraId="00000114">
            <w:pPr>
              <w:rPr/>
            </w:pPr>
            <w:r w:rsidDel="00000000" w:rsidR="00000000" w:rsidRPr="00000000">
              <w:rPr>
                <w:rtl w:val="0"/>
              </w:rPr>
              <w:t xml:space="preserve">April 27, 2025</w:t>
            </w:r>
          </w:p>
        </w:tc>
      </w:tr>
    </w:tbl>
    <w:p w:rsidR="00000000" w:rsidDel="00000000" w:rsidP="00000000" w:rsidRDefault="00000000" w:rsidRPr="00000000" w14:paraId="00000115">
      <w:pPr>
        <w:pStyle w:val="Heading1"/>
        <w:rPr/>
      </w:pPr>
      <w:r w:rsidDel="00000000" w:rsidR="00000000" w:rsidRPr="00000000">
        <w:rPr>
          <w:rtl w:val="0"/>
        </w:rPr>
        <w:t xml:space="preserve">Other Information</w:t>
      </w:r>
    </w:p>
    <w:p w:rsidR="00000000" w:rsidDel="00000000" w:rsidP="00000000" w:rsidRDefault="00000000" w:rsidRPr="00000000" w14:paraId="00000116">
      <w:pPr>
        <w:rPr/>
      </w:pPr>
      <w:r w:rsidDel="00000000" w:rsidR="00000000" w:rsidRPr="00000000">
        <w:rPr>
          <w:rtl w:val="0"/>
        </w:rPr>
        <w:t xml:space="preserve">Observers: None</w:t>
      </w:r>
    </w:p>
    <w:p w:rsidR="00000000" w:rsidDel="00000000" w:rsidP="00000000" w:rsidRDefault="00000000" w:rsidRPr="00000000" w14:paraId="00000117">
      <w:pPr>
        <w:rPr/>
      </w:pPr>
      <w:r w:rsidDel="00000000" w:rsidR="00000000" w:rsidRPr="00000000">
        <w:rPr>
          <w:rtl w:val="0"/>
        </w:rPr>
        <w:t xml:space="preserve">Resources: Team research, cybersecurity case studies</w:t>
      </w:r>
    </w:p>
    <w:p w:rsidR="00000000" w:rsidDel="00000000" w:rsidP="00000000" w:rsidRDefault="00000000" w:rsidRPr="00000000" w14:paraId="00000118">
      <w:pPr>
        <w:rPr/>
      </w:pPr>
      <w:r w:rsidDel="00000000" w:rsidR="00000000" w:rsidRPr="00000000">
        <w:rPr>
          <w:rtl w:val="0"/>
        </w:rPr>
        <w:t xml:space="preserve">Special notes: Team collaborated over Zoom. All members participated actively.</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Title"/>
        <w:rPr/>
      </w:pPr>
      <w:r w:rsidDel="00000000" w:rsidR="00000000" w:rsidRPr="00000000">
        <w:rPr>
          <w:rtl w:val="0"/>
        </w:rPr>
        <w:t xml:space="preserve">Team Meeting</w:t>
      </w:r>
    </w:p>
    <w:p w:rsidR="00000000" w:rsidDel="00000000" w:rsidP="00000000" w:rsidRDefault="00000000" w:rsidRPr="00000000" w14:paraId="0000011B">
      <w:pPr>
        <w:rPr/>
      </w:pPr>
      <w:r w:rsidDel="00000000" w:rsidR="00000000" w:rsidRPr="00000000">
        <w:rPr>
          <w:rtl w:val="0"/>
        </w:rPr>
        <w:t xml:space="preserve">Date: April 27, 2025</w:t>
      </w:r>
    </w:p>
    <w:p w:rsidR="00000000" w:rsidDel="00000000" w:rsidP="00000000" w:rsidRDefault="00000000" w:rsidRPr="00000000" w14:paraId="0000011C">
      <w:pPr>
        <w:rPr/>
      </w:pPr>
      <w:r w:rsidDel="00000000" w:rsidR="00000000" w:rsidRPr="00000000">
        <w:rPr>
          <w:rtl w:val="0"/>
        </w:rPr>
        <w:t xml:space="preserve">Time: 12:00 PM</w:t>
      </w:r>
    </w:p>
    <w:p w:rsidR="00000000" w:rsidDel="00000000" w:rsidP="00000000" w:rsidRDefault="00000000" w:rsidRPr="00000000" w14:paraId="0000011D">
      <w:pPr>
        <w:rPr/>
      </w:pPr>
      <w:r w:rsidDel="00000000" w:rsidR="00000000" w:rsidRPr="00000000">
        <w:rPr>
          <w:rtl w:val="0"/>
        </w:rPr>
        <w:t xml:space="preserve">Location: Zoom</w:t>
      </w:r>
    </w:p>
    <w:p w:rsidR="00000000" w:rsidDel="00000000" w:rsidP="00000000" w:rsidRDefault="00000000" w:rsidRPr="00000000" w14:paraId="0000011E">
      <w:pPr>
        <w:rPr/>
      </w:pPr>
      <w:r w:rsidDel="00000000" w:rsidR="00000000" w:rsidRPr="00000000">
        <w:rPr>
          <w:rtl w:val="0"/>
        </w:rPr>
        <w:t xml:space="preserve">Meeting called by: Troy Goodman</w:t>
      </w:r>
    </w:p>
    <w:p w:rsidR="00000000" w:rsidDel="00000000" w:rsidP="00000000" w:rsidRDefault="00000000" w:rsidRPr="00000000" w14:paraId="0000011F">
      <w:pPr>
        <w:rPr/>
      </w:pPr>
      <w:r w:rsidDel="00000000" w:rsidR="00000000" w:rsidRPr="00000000">
        <w:rPr>
          <w:rtl w:val="0"/>
        </w:rPr>
        <w:t xml:space="preserve">Type of meeting: Final Review</w:t>
      </w:r>
    </w:p>
    <w:p w:rsidR="00000000" w:rsidDel="00000000" w:rsidP="00000000" w:rsidRDefault="00000000" w:rsidRPr="00000000" w14:paraId="00000120">
      <w:pPr>
        <w:rPr/>
      </w:pPr>
      <w:r w:rsidDel="00000000" w:rsidR="00000000" w:rsidRPr="00000000">
        <w:rPr>
          <w:rtl w:val="0"/>
        </w:rPr>
        <w:t xml:space="preserve">Facilitator: Chihao Tong</w:t>
      </w:r>
    </w:p>
    <w:p w:rsidR="00000000" w:rsidDel="00000000" w:rsidP="00000000" w:rsidRDefault="00000000" w:rsidRPr="00000000" w14:paraId="00000121">
      <w:pPr>
        <w:rPr/>
      </w:pPr>
      <w:r w:rsidDel="00000000" w:rsidR="00000000" w:rsidRPr="00000000">
        <w:rPr>
          <w:rtl w:val="0"/>
        </w:rPr>
        <w:t xml:space="preserve">Note taker: Troy Goodman</w:t>
      </w:r>
    </w:p>
    <w:p w:rsidR="00000000" w:rsidDel="00000000" w:rsidP="00000000" w:rsidRDefault="00000000" w:rsidRPr="00000000" w14:paraId="00000122">
      <w:pPr>
        <w:rPr/>
      </w:pPr>
      <w:r w:rsidDel="00000000" w:rsidR="00000000" w:rsidRPr="00000000">
        <w:rPr>
          <w:rtl w:val="0"/>
        </w:rPr>
        <w:t xml:space="preserve">Timekeeper: Lukas Presti</w:t>
      </w:r>
    </w:p>
    <w:p w:rsidR="00000000" w:rsidDel="00000000" w:rsidP="00000000" w:rsidRDefault="00000000" w:rsidRPr="00000000" w14:paraId="00000123">
      <w:pPr>
        <w:rPr/>
      </w:pPr>
      <w:r w:rsidDel="00000000" w:rsidR="00000000" w:rsidRPr="00000000">
        <w:rPr>
          <w:rtl w:val="0"/>
        </w:rPr>
        <w:t xml:space="preserve">Attendees: Lukas Presti, Troy Goodman, Chihao Tong</w:t>
      </w:r>
    </w:p>
    <w:p w:rsidR="00000000" w:rsidDel="00000000" w:rsidP="00000000" w:rsidRDefault="00000000" w:rsidRPr="00000000" w14:paraId="00000124">
      <w:pPr>
        <w:rPr/>
      </w:pPr>
      <w:r w:rsidDel="00000000" w:rsidR="00000000" w:rsidRPr="00000000">
        <w:rPr>
          <w:rtl w:val="0"/>
        </w:rPr>
        <w:t xml:space="preserve">Please read: Research documents</w:t>
      </w:r>
    </w:p>
    <w:p w:rsidR="00000000" w:rsidDel="00000000" w:rsidP="00000000" w:rsidRDefault="00000000" w:rsidRPr="00000000" w14:paraId="00000125">
      <w:pPr>
        <w:rPr/>
      </w:pPr>
      <w:r w:rsidDel="00000000" w:rsidR="00000000" w:rsidRPr="00000000">
        <w:rPr>
          <w:rtl w:val="0"/>
        </w:rPr>
        <w:t xml:space="preserve">Please bring: Laptop, notes, research materials</w:t>
      </w:r>
    </w:p>
    <w:p w:rsidR="00000000" w:rsidDel="00000000" w:rsidP="00000000" w:rsidRDefault="00000000" w:rsidRPr="00000000" w14:paraId="00000126">
      <w:pPr>
        <w:pStyle w:val="Heading1"/>
        <w:rPr/>
      </w:pPr>
      <w:r w:rsidDel="00000000" w:rsidR="00000000" w:rsidRPr="00000000">
        <w:rPr>
          <w:rtl w:val="0"/>
        </w:rPr>
        <w:t xml:space="preserve">Minutes</w:t>
      </w:r>
    </w:p>
    <w:p w:rsidR="00000000" w:rsidDel="00000000" w:rsidP="00000000" w:rsidRDefault="00000000" w:rsidRPr="00000000" w14:paraId="00000127">
      <w:pPr>
        <w:rPr/>
      </w:pPr>
      <w:r w:rsidDel="00000000" w:rsidR="00000000" w:rsidRPr="00000000">
        <w:rPr>
          <w:rtl w:val="0"/>
        </w:rPr>
        <w:t xml:space="preserve">Agenda item:</w:t>
        <w:br w:type="textWrapping"/>
        <w:t xml:space="preserve">Final review and practice</w:t>
      </w:r>
    </w:p>
    <w:p w:rsidR="00000000" w:rsidDel="00000000" w:rsidP="00000000" w:rsidRDefault="00000000" w:rsidRPr="00000000" w14:paraId="00000128">
      <w:pPr>
        <w:rPr/>
      </w:pPr>
      <w:r w:rsidDel="00000000" w:rsidR="00000000" w:rsidRPr="00000000">
        <w:rPr>
          <w:rtl w:val="0"/>
        </w:rPr>
        <w:t xml:space="preserve">Presenter:</w:t>
        <w:br w:type="textWrapping"/>
        <w:t xml:space="preserve">Troy Goodman</w:t>
      </w:r>
    </w:p>
    <w:p w:rsidR="00000000" w:rsidDel="00000000" w:rsidP="00000000" w:rsidRDefault="00000000" w:rsidRPr="00000000" w14:paraId="00000129">
      <w:pPr>
        <w:rPr/>
      </w:pPr>
      <w:r w:rsidDel="00000000" w:rsidR="00000000" w:rsidRPr="00000000">
        <w:rPr>
          <w:rtl w:val="0"/>
        </w:rPr>
        <w:t xml:space="preserve">Discussion:</w:t>
        <w:br w:type="textWrapping"/>
        <w:t xml:space="preserve">Walked through full presentation with slides.</w:t>
      </w:r>
    </w:p>
    <w:p w:rsidR="00000000" w:rsidDel="00000000" w:rsidP="00000000" w:rsidRDefault="00000000" w:rsidRPr="00000000" w14:paraId="0000012A">
      <w:pPr>
        <w:rPr/>
      </w:pPr>
      <w:r w:rsidDel="00000000" w:rsidR="00000000" w:rsidRPr="00000000">
        <w:rPr>
          <w:rtl w:val="0"/>
        </w:rPr>
        <w:t xml:space="preserve">Conclusions:</w:t>
        <w:br w:type="textWrapping"/>
        <w:t xml:space="preserve">Minor edits needed for smoother transitions.</w:t>
      </w:r>
    </w:p>
    <w:p w:rsidR="00000000" w:rsidDel="00000000" w:rsidP="00000000" w:rsidRDefault="00000000" w:rsidRPr="00000000" w14:paraId="0000012B">
      <w:pPr>
        <w:pStyle w:val="Heading2"/>
        <w:rPr/>
      </w:pPr>
      <w:r w:rsidDel="00000000" w:rsidR="00000000" w:rsidRPr="00000000">
        <w:rPr>
          <w:rtl w:val="0"/>
        </w:rPr>
        <w:t xml:space="preserve">Action items</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2C">
            <w:pPr>
              <w:rPr/>
            </w:pPr>
            <w:r w:rsidDel="00000000" w:rsidR="00000000" w:rsidRPr="00000000">
              <w:rPr>
                <w:rtl w:val="0"/>
              </w:rPr>
              <w:t xml:space="preserve">Person responsible</w:t>
            </w:r>
          </w:p>
        </w:tc>
        <w:tc>
          <w:tcPr/>
          <w:p w:rsidR="00000000" w:rsidDel="00000000" w:rsidP="00000000" w:rsidRDefault="00000000" w:rsidRPr="00000000" w14:paraId="0000012D">
            <w:pPr>
              <w:rPr/>
            </w:pPr>
            <w:r w:rsidDel="00000000" w:rsidR="00000000" w:rsidRPr="00000000">
              <w:rPr>
                <w:rtl w:val="0"/>
              </w:rPr>
              <w:t xml:space="preserve">Action items</w:t>
            </w:r>
          </w:p>
        </w:tc>
        <w:tc>
          <w:tcPr/>
          <w:p w:rsidR="00000000" w:rsidDel="00000000" w:rsidP="00000000" w:rsidRDefault="00000000" w:rsidRPr="00000000" w14:paraId="0000012E">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Troy Goodman</w:t>
            </w:r>
          </w:p>
        </w:tc>
        <w:tc>
          <w:tcPr/>
          <w:p w:rsidR="00000000" w:rsidDel="00000000" w:rsidP="00000000" w:rsidRDefault="00000000" w:rsidRPr="00000000" w14:paraId="00000130">
            <w:pPr>
              <w:rPr/>
            </w:pPr>
            <w:r w:rsidDel="00000000" w:rsidR="00000000" w:rsidRPr="00000000">
              <w:rPr>
                <w:rtl w:val="0"/>
              </w:rPr>
              <w:t xml:space="preserve">Revise slides based on feedback</w:t>
            </w:r>
          </w:p>
        </w:tc>
        <w:tc>
          <w:tcPr/>
          <w:p w:rsidR="00000000" w:rsidDel="00000000" w:rsidP="00000000" w:rsidRDefault="00000000" w:rsidRPr="00000000" w14:paraId="00000131">
            <w:pPr>
              <w:rPr/>
            </w:pPr>
            <w:r w:rsidDel="00000000" w:rsidR="00000000" w:rsidRPr="00000000">
              <w:rPr>
                <w:rtl w:val="0"/>
              </w:rPr>
              <w:t xml:space="preserve">April 29, 2025</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Chihao Tong</w:t>
            </w:r>
          </w:p>
        </w:tc>
        <w:tc>
          <w:tcPr/>
          <w:p w:rsidR="00000000" w:rsidDel="00000000" w:rsidP="00000000" w:rsidRDefault="00000000" w:rsidRPr="00000000" w14:paraId="00000133">
            <w:pPr>
              <w:rPr/>
            </w:pPr>
            <w:r w:rsidDel="00000000" w:rsidR="00000000" w:rsidRPr="00000000">
              <w:rPr>
                <w:rtl w:val="0"/>
              </w:rPr>
              <w:t xml:space="preserve">Rehearse full talk</w:t>
            </w:r>
          </w:p>
        </w:tc>
        <w:tc>
          <w:tcPr/>
          <w:p w:rsidR="00000000" w:rsidDel="00000000" w:rsidP="00000000" w:rsidRDefault="00000000" w:rsidRPr="00000000" w14:paraId="00000134">
            <w:pPr>
              <w:rPr/>
            </w:pPr>
            <w:r w:rsidDel="00000000" w:rsidR="00000000" w:rsidRPr="00000000">
              <w:rPr>
                <w:rtl w:val="0"/>
              </w:rPr>
              <w:t xml:space="preserve">April 30, 2025</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Lukas Presti</w:t>
            </w:r>
          </w:p>
        </w:tc>
        <w:tc>
          <w:tcPr/>
          <w:p w:rsidR="00000000" w:rsidDel="00000000" w:rsidP="00000000" w:rsidRDefault="00000000" w:rsidRPr="00000000" w14:paraId="00000136">
            <w:pPr>
              <w:rPr/>
            </w:pPr>
            <w:r w:rsidDel="00000000" w:rsidR="00000000" w:rsidRPr="00000000">
              <w:rPr>
                <w:rtl w:val="0"/>
              </w:rPr>
              <w:t xml:space="preserve">Final proofread report</w:t>
            </w:r>
          </w:p>
        </w:tc>
        <w:tc>
          <w:tcPr/>
          <w:p w:rsidR="00000000" w:rsidDel="00000000" w:rsidP="00000000" w:rsidRDefault="00000000" w:rsidRPr="00000000" w14:paraId="00000137">
            <w:pPr>
              <w:rPr/>
            </w:pPr>
            <w:r w:rsidDel="00000000" w:rsidR="00000000" w:rsidRPr="00000000">
              <w:rPr>
                <w:rtl w:val="0"/>
              </w:rPr>
              <w:t xml:space="preserve">April 30, 2025</w:t>
            </w:r>
          </w:p>
        </w:tc>
      </w:tr>
    </w:tbl>
    <w:p w:rsidR="00000000" w:rsidDel="00000000" w:rsidP="00000000" w:rsidRDefault="00000000" w:rsidRPr="00000000" w14:paraId="00000138">
      <w:pPr>
        <w:rPr/>
      </w:pPr>
      <w:r w:rsidDel="00000000" w:rsidR="00000000" w:rsidRPr="00000000">
        <w:rPr>
          <w:rtl w:val="0"/>
        </w:rPr>
        <w:t xml:space="preserve">Agenda item:</w:t>
        <w:br w:type="textWrapping"/>
        <w:t xml:space="preserve">Final review and practice</w:t>
      </w:r>
    </w:p>
    <w:p w:rsidR="00000000" w:rsidDel="00000000" w:rsidP="00000000" w:rsidRDefault="00000000" w:rsidRPr="00000000" w14:paraId="00000139">
      <w:pPr>
        <w:rPr/>
      </w:pPr>
      <w:r w:rsidDel="00000000" w:rsidR="00000000" w:rsidRPr="00000000">
        <w:rPr>
          <w:rtl w:val="0"/>
        </w:rPr>
        <w:t xml:space="preserve">Presenter:</w:t>
        <w:br w:type="textWrapping"/>
        <w:t xml:space="preserve">Chihao Tong</w:t>
      </w:r>
    </w:p>
    <w:p w:rsidR="00000000" w:rsidDel="00000000" w:rsidP="00000000" w:rsidRDefault="00000000" w:rsidRPr="00000000" w14:paraId="0000013A">
      <w:pPr>
        <w:rPr/>
      </w:pPr>
      <w:r w:rsidDel="00000000" w:rsidR="00000000" w:rsidRPr="00000000">
        <w:rPr>
          <w:rtl w:val="0"/>
        </w:rPr>
        <w:t xml:space="preserve">Discussion:</w:t>
        <w:br w:type="textWrapping"/>
        <w:t xml:space="preserve">Practiced pacing to stay within the 12–15 minute limit.</w:t>
      </w:r>
    </w:p>
    <w:p w:rsidR="00000000" w:rsidDel="00000000" w:rsidP="00000000" w:rsidRDefault="00000000" w:rsidRPr="00000000" w14:paraId="0000013B">
      <w:pPr>
        <w:rPr/>
      </w:pPr>
      <w:r w:rsidDel="00000000" w:rsidR="00000000" w:rsidRPr="00000000">
        <w:rPr>
          <w:rtl w:val="0"/>
        </w:rPr>
        <w:t xml:space="preserve">Conclusions:</w:t>
        <w:br w:type="textWrapping"/>
        <w:t xml:space="preserve">Adjusted a few slides to shorten talk.</w:t>
      </w:r>
    </w:p>
    <w:p w:rsidR="00000000" w:rsidDel="00000000" w:rsidP="00000000" w:rsidRDefault="00000000" w:rsidRPr="00000000" w14:paraId="0000013C">
      <w:pPr>
        <w:pStyle w:val="Heading2"/>
        <w:rPr/>
      </w:pPr>
      <w:r w:rsidDel="00000000" w:rsidR="00000000" w:rsidRPr="00000000">
        <w:rPr>
          <w:rtl w:val="0"/>
        </w:rPr>
        <w:t xml:space="preserve">Action items</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3D">
            <w:pPr>
              <w:rPr/>
            </w:pPr>
            <w:r w:rsidDel="00000000" w:rsidR="00000000" w:rsidRPr="00000000">
              <w:rPr>
                <w:rtl w:val="0"/>
              </w:rPr>
              <w:t xml:space="preserve">Person responsible</w:t>
            </w:r>
          </w:p>
        </w:tc>
        <w:tc>
          <w:tcPr/>
          <w:p w:rsidR="00000000" w:rsidDel="00000000" w:rsidP="00000000" w:rsidRDefault="00000000" w:rsidRPr="00000000" w14:paraId="0000013E">
            <w:pPr>
              <w:rPr/>
            </w:pPr>
            <w:r w:rsidDel="00000000" w:rsidR="00000000" w:rsidRPr="00000000">
              <w:rPr>
                <w:rtl w:val="0"/>
              </w:rPr>
              <w:t xml:space="preserve">Action items</w:t>
            </w:r>
          </w:p>
        </w:tc>
        <w:tc>
          <w:tcPr/>
          <w:p w:rsidR="00000000" w:rsidDel="00000000" w:rsidP="00000000" w:rsidRDefault="00000000" w:rsidRPr="00000000" w14:paraId="0000013F">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Troy Goodman</w:t>
            </w:r>
          </w:p>
        </w:tc>
        <w:tc>
          <w:tcPr/>
          <w:p w:rsidR="00000000" w:rsidDel="00000000" w:rsidP="00000000" w:rsidRDefault="00000000" w:rsidRPr="00000000" w14:paraId="00000141">
            <w:pPr>
              <w:rPr/>
            </w:pPr>
            <w:r w:rsidDel="00000000" w:rsidR="00000000" w:rsidRPr="00000000">
              <w:rPr>
                <w:rtl w:val="0"/>
              </w:rPr>
              <w:t xml:space="preserve">Shorten introduction by 30 seconds</w:t>
            </w:r>
          </w:p>
        </w:tc>
        <w:tc>
          <w:tcPr/>
          <w:p w:rsidR="00000000" w:rsidDel="00000000" w:rsidP="00000000" w:rsidRDefault="00000000" w:rsidRPr="00000000" w14:paraId="00000142">
            <w:pPr>
              <w:rPr/>
            </w:pPr>
            <w:r w:rsidDel="00000000" w:rsidR="00000000" w:rsidRPr="00000000">
              <w:rPr>
                <w:rtl w:val="0"/>
              </w:rPr>
              <w:t xml:space="preserve">April 29, 2025</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Chihao Tong</w:t>
            </w:r>
          </w:p>
        </w:tc>
        <w:tc>
          <w:tcPr/>
          <w:p w:rsidR="00000000" w:rsidDel="00000000" w:rsidP="00000000" w:rsidRDefault="00000000" w:rsidRPr="00000000" w14:paraId="00000144">
            <w:pPr>
              <w:rPr/>
            </w:pPr>
            <w:r w:rsidDel="00000000" w:rsidR="00000000" w:rsidRPr="00000000">
              <w:rPr>
                <w:rtl w:val="0"/>
              </w:rPr>
              <w:t xml:space="preserve">Practice transitions between speakers</w:t>
            </w:r>
          </w:p>
        </w:tc>
        <w:tc>
          <w:tcPr/>
          <w:p w:rsidR="00000000" w:rsidDel="00000000" w:rsidP="00000000" w:rsidRDefault="00000000" w:rsidRPr="00000000" w14:paraId="00000145">
            <w:pPr>
              <w:rPr/>
            </w:pPr>
            <w:r w:rsidDel="00000000" w:rsidR="00000000" w:rsidRPr="00000000">
              <w:rPr>
                <w:rtl w:val="0"/>
              </w:rPr>
              <w:t xml:space="preserve">April 30, 2025</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Lukas Presti</w:t>
            </w:r>
          </w:p>
        </w:tc>
        <w:tc>
          <w:tcPr/>
          <w:p w:rsidR="00000000" w:rsidDel="00000000" w:rsidP="00000000" w:rsidRDefault="00000000" w:rsidRPr="00000000" w14:paraId="00000147">
            <w:pPr>
              <w:rPr/>
            </w:pPr>
            <w:r w:rsidDel="00000000" w:rsidR="00000000" w:rsidRPr="00000000">
              <w:rPr>
                <w:rtl w:val="0"/>
              </w:rPr>
              <w:t xml:space="preserve">Confirm final presentation order</w:t>
            </w:r>
          </w:p>
        </w:tc>
        <w:tc>
          <w:tcPr/>
          <w:p w:rsidR="00000000" w:rsidDel="00000000" w:rsidP="00000000" w:rsidRDefault="00000000" w:rsidRPr="00000000" w14:paraId="00000148">
            <w:pPr>
              <w:rPr/>
            </w:pPr>
            <w:r w:rsidDel="00000000" w:rsidR="00000000" w:rsidRPr="00000000">
              <w:rPr>
                <w:rtl w:val="0"/>
              </w:rPr>
              <w:t xml:space="preserve">April 30, 2025</w:t>
            </w:r>
          </w:p>
        </w:tc>
      </w:tr>
    </w:tbl>
    <w:p w:rsidR="00000000" w:rsidDel="00000000" w:rsidP="00000000" w:rsidRDefault="00000000" w:rsidRPr="00000000" w14:paraId="00000149">
      <w:pPr>
        <w:rPr/>
      </w:pPr>
      <w:r w:rsidDel="00000000" w:rsidR="00000000" w:rsidRPr="00000000">
        <w:rPr>
          <w:rtl w:val="0"/>
        </w:rPr>
        <w:t xml:space="preserve">Agenda item:</w:t>
        <w:br w:type="textWrapping"/>
        <w:t xml:space="preserve">Final review and practice</w:t>
      </w:r>
    </w:p>
    <w:p w:rsidR="00000000" w:rsidDel="00000000" w:rsidP="00000000" w:rsidRDefault="00000000" w:rsidRPr="00000000" w14:paraId="0000014A">
      <w:pPr>
        <w:rPr/>
      </w:pPr>
      <w:r w:rsidDel="00000000" w:rsidR="00000000" w:rsidRPr="00000000">
        <w:rPr>
          <w:rtl w:val="0"/>
        </w:rPr>
        <w:t xml:space="preserve">Presenter:</w:t>
        <w:br w:type="textWrapping"/>
        <w:t xml:space="preserve">Lukas Presti</w:t>
      </w:r>
    </w:p>
    <w:p w:rsidR="00000000" w:rsidDel="00000000" w:rsidP="00000000" w:rsidRDefault="00000000" w:rsidRPr="00000000" w14:paraId="0000014B">
      <w:pPr>
        <w:rPr/>
      </w:pPr>
      <w:r w:rsidDel="00000000" w:rsidR="00000000" w:rsidRPr="00000000">
        <w:rPr>
          <w:rtl w:val="0"/>
        </w:rPr>
        <w:t xml:space="preserve">Discussion:</w:t>
        <w:br w:type="textWrapping"/>
        <w:t xml:space="preserve">Planned out final upload to GitHub and submission link.</w:t>
      </w:r>
    </w:p>
    <w:p w:rsidR="00000000" w:rsidDel="00000000" w:rsidP="00000000" w:rsidRDefault="00000000" w:rsidRPr="00000000" w14:paraId="0000014C">
      <w:pPr>
        <w:rPr/>
      </w:pPr>
      <w:r w:rsidDel="00000000" w:rsidR="00000000" w:rsidRPr="00000000">
        <w:rPr>
          <w:rtl w:val="0"/>
        </w:rPr>
        <w:t xml:space="preserve">Conclusions:</w:t>
        <w:br w:type="textWrapping"/>
        <w:t xml:space="preserve">One person is assigned to upload all materials.</w:t>
      </w:r>
    </w:p>
    <w:p w:rsidR="00000000" w:rsidDel="00000000" w:rsidP="00000000" w:rsidRDefault="00000000" w:rsidRPr="00000000" w14:paraId="0000014D">
      <w:pPr>
        <w:pStyle w:val="Heading2"/>
        <w:rPr/>
      </w:pPr>
      <w:r w:rsidDel="00000000" w:rsidR="00000000" w:rsidRPr="00000000">
        <w:rPr>
          <w:rtl w:val="0"/>
        </w:rPr>
        <w:t xml:space="preserve">Action items</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4E">
            <w:pPr>
              <w:rPr/>
            </w:pPr>
            <w:r w:rsidDel="00000000" w:rsidR="00000000" w:rsidRPr="00000000">
              <w:rPr>
                <w:rtl w:val="0"/>
              </w:rPr>
              <w:t xml:space="preserve">Person responsible</w:t>
            </w:r>
          </w:p>
        </w:tc>
        <w:tc>
          <w:tcPr/>
          <w:p w:rsidR="00000000" w:rsidDel="00000000" w:rsidP="00000000" w:rsidRDefault="00000000" w:rsidRPr="00000000" w14:paraId="0000014F">
            <w:pPr>
              <w:rPr/>
            </w:pPr>
            <w:r w:rsidDel="00000000" w:rsidR="00000000" w:rsidRPr="00000000">
              <w:rPr>
                <w:rtl w:val="0"/>
              </w:rPr>
              <w:t xml:space="preserve">Action items</w:t>
            </w:r>
          </w:p>
        </w:tc>
        <w:tc>
          <w:tcPr/>
          <w:p w:rsidR="00000000" w:rsidDel="00000000" w:rsidP="00000000" w:rsidRDefault="00000000" w:rsidRPr="00000000" w14:paraId="00000150">
            <w:pPr>
              <w:rPr/>
            </w:pPr>
            <w:r w:rsidDel="00000000" w:rsidR="00000000" w:rsidRPr="00000000">
              <w:rPr>
                <w:rtl w:val="0"/>
              </w:rPr>
              <w:t xml:space="preserve">Deadline</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Troy Goodman</w:t>
            </w:r>
          </w:p>
        </w:tc>
        <w:tc>
          <w:tcPr/>
          <w:p w:rsidR="00000000" w:rsidDel="00000000" w:rsidP="00000000" w:rsidRDefault="00000000" w:rsidRPr="00000000" w14:paraId="00000152">
            <w:pPr>
              <w:rPr/>
            </w:pPr>
            <w:r w:rsidDel="00000000" w:rsidR="00000000" w:rsidRPr="00000000">
              <w:rPr>
                <w:rtl w:val="0"/>
              </w:rPr>
              <w:t xml:space="preserve">Upload PowerPoint to GitHub</w:t>
            </w:r>
          </w:p>
        </w:tc>
        <w:tc>
          <w:tcPr/>
          <w:p w:rsidR="00000000" w:rsidDel="00000000" w:rsidP="00000000" w:rsidRDefault="00000000" w:rsidRPr="00000000" w14:paraId="00000153">
            <w:pPr>
              <w:rPr/>
            </w:pPr>
            <w:r w:rsidDel="00000000" w:rsidR="00000000" w:rsidRPr="00000000">
              <w:rPr>
                <w:rtl w:val="0"/>
              </w:rPr>
              <w:t xml:space="preserve">April 29, 2025</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Chihao Tong</w:t>
            </w:r>
          </w:p>
        </w:tc>
        <w:tc>
          <w:tcPr/>
          <w:p w:rsidR="00000000" w:rsidDel="00000000" w:rsidP="00000000" w:rsidRDefault="00000000" w:rsidRPr="00000000" w14:paraId="00000155">
            <w:pPr>
              <w:rPr/>
            </w:pPr>
            <w:r w:rsidDel="00000000" w:rsidR="00000000" w:rsidRPr="00000000">
              <w:rPr>
                <w:rtl w:val="0"/>
              </w:rPr>
              <w:t xml:space="preserve">Upload Report and Meeting Minutes</w:t>
            </w:r>
          </w:p>
        </w:tc>
        <w:tc>
          <w:tcPr/>
          <w:p w:rsidR="00000000" w:rsidDel="00000000" w:rsidP="00000000" w:rsidRDefault="00000000" w:rsidRPr="00000000" w14:paraId="00000156">
            <w:pPr>
              <w:rPr/>
            </w:pPr>
            <w:r w:rsidDel="00000000" w:rsidR="00000000" w:rsidRPr="00000000">
              <w:rPr>
                <w:rtl w:val="0"/>
              </w:rPr>
              <w:t xml:space="preserve">April 30, 2025</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Lukas Presti</w:t>
            </w:r>
          </w:p>
        </w:tc>
        <w:tc>
          <w:tcPr/>
          <w:p w:rsidR="00000000" w:rsidDel="00000000" w:rsidP="00000000" w:rsidRDefault="00000000" w:rsidRPr="00000000" w14:paraId="00000158">
            <w:pPr>
              <w:rPr/>
            </w:pPr>
            <w:r w:rsidDel="00000000" w:rsidR="00000000" w:rsidRPr="00000000">
              <w:rPr>
                <w:rtl w:val="0"/>
              </w:rPr>
              <w:t xml:space="preserve">Submit GitHub repo link to class portal</w:t>
            </w:r>
          </w:p>
        </w:tc>
        <w:tc>
          <w:tcPr/>
          <w:p w:rsidR="00000000" w:rsidDel="00000000" w:rsidP="00000000" w:rsidRDefault="00000000" w:rsidRPr="00000000" w14:paraId="00000159">
            <w:pPr>
              <w:rPr/>
            </w:pPr>
            <w:r w:rsidDel="00000000" w:rsidR="00000000" w:rsidRPr="00000000">
              <w:rPr>
                <w:rtl w:val="0"/>
              </w:rPr>
              <w:t xml:space="preserve">April 30, 2025</w:t>
            </w:r>
          </w:p>
        </w:tc>
      </w:tr>
    </w:tbl>
    <w:p w:rsidR="00000000" w:rsidDel="00000000" w:rsidP="00000000" w:rsidRDefault="00000000" w:rsidRPr="00000000" w14:paraId="0000015A">
      <w:pPr>
        <w:pStyle w:val="Heading1"/>
        <w:rPr/>
      </w:pPr>
      <w:r w:rsidDel="00000000" w:rsidR="00000000" w:rsidRPr="00000000">
        <w:rPr>
          <w:rtl w:val="0"/>
        </w:rPr>
        <w:t xml:space="preserve">Other Information</w:t>
      </w:r>
    </w:p>
    <w:p w:rsidR="00000000" w:rsidDel="00000000" w:rsidP="00000000" w:rsidRDefault="00000000" w:rsidRPr="00000000" w14:paraId="0000015B">
      <w:pPr>
        <w:rPr/>
      </w:pPr>
      <w:r w:rsidDel="00000000" w:rsidR="00000000" w:rsidRPr="00000000">
        <w:rPr>
          <w:rtl w:val="0"/>
        </w:rPr>
        <w:t xml:space="preserve">Observers: None</w:t>
      </w:r>
    </w:p>
    <w:p w:rsidR="00000000" w:rsidDel="00000000" w:rsidP="00000000" w:rsidRDefault="00000000" w:rsidRPr="00000000" w14:paraId="0000015C">
      <w:pPr>
        <w:rPr/>
      </w:pPr>
      <w:r w:rsidDel="00000000" w:rsidR="00000000" w:rsidRPr="00000000">
        <w:rPr>
          <w:rtl w:val="0"/>
        </w:rPr>
        <w:t xml:space="preserve">Resources: Team research, cybersecurity case studies</w:t>
      </w:r>
    </w:p>
    <w:p w:rsidR="00000000" w:rsidDel="00000000" w:rsidP="00000000" w:rsidRDefault="00000000" w:rsidRPr="00000000" w14:paraId="0000015D">
      <w:pPr>
        <w:rPr/>
      </w:pPr>
      <w:r w:rsidDel="00000000" w:rsidR="00000000" w:rsidRPr="00000000">
        <w:rPr>
          <w:rtl w:val="0"/>
        </w:rPr>
        <w:t xml:space="preserve">Special notes: Team collaborated over Zoom. All members participated actively.</w:t>
      </w:r>
    </w:p>
    <w:p w:rsidR="00000000" w:rsidDel="00000000" w:rsidP="00000000" w:rsidRDefault="00000000" w:rsidRPr="00000000" w14:paraId="0000015E">
      <w:pPr>
        <w:pStyle w:val="Title"/>
        <w:rPr/>
      </w:pPr>
      <w:r w:rsidDel="00000000" w:rsidR="00000000" w:rsidRPr="00000000">
        <w:rPr>
          <w:rtl w:val="0"/>
        </w:rPr>
        <w:t xml:space="preserve">Protecting Hospitals from Cyber Threats: A New Security Approach</w:t>
      </w:r>
    </w:p>
    <w:p w:rsidR="00000000" w:rsidDel="00000000" w:rsidP="00000000" w:rsidRDefault="00000000" w:rsidRPr="00000000" w14:paraId="0000015F">
      <w:pPr>
        <w:pStyle w:val="Heading1"/>
        <w:rPr/>
      </w:pPr>
      <w:r w:rsidDel="00000000" w:rsidR="00000000" w:rsidRPr="00000000">
        <w:rPr>
          <w:rtl w:val="0"/>
        </w:rPr>
        <w:t xml:space="preserve">Executive Summary</w:t>
      </w:r>
    </w:p>
    <w:p w:rsidR="00000000" w:rsidDel="00000000" w:rsidP="00000000" w:rsidRDefault="00000000" w:rsidRPr="00000000" w14:paraId="00000160">
      <w:pPr>
        <w:rPr/>
      </w:pPr>
      <w:r w:rsidDel="00000000" w:rsidR="00000000" w:rsidRPr="00000000">
        <w:rPr>
          <w:rtl w:val="0"/>
        </w:rPr>
        <w:t xml:space="preserve">Hospital networks are increasingly dependent on digital technology. Although this improves patient care and operational efficiency, it also exposes hospitals to growing cybersecurity risks. Our report describes the main threats currently facing hospital networks, the attack vectors hackers typically use, and a complete set of recommendations that hospitals need to adopt to protect themselves.</w:t>
      </w:r>
    </w:p>
    <w:p w:rsidR="00000000" w:rsidDel="00000000" w:rsidP="00000000" w:rsidRDefault="00000000" w:rsidRPr="00000000" w14:paraId="00000161">
      <w:pPr>
        <w:rPr/>
      </w:pPr>
      <w:r w:rsidDel="00000000" w:rsidR="00000000" w:rsidRPr="00000000">
        <w:rPr>
          <w:rtl w:val="0"/>
        </w:rPr>
        <w:t xml:space="preserve">Through embracing proactive security measures and fostering a culture of cybersecurity awareness, health practitioners can protect patient data, prevent financial loss, and maintain the trust of their communities.</w:t>
      </w:r>
    </w:p>
    <w:p w:rsidR="00000000" w:rsidDel="00000000" w:rsidP="00000000" w:rsidRDefault="00000000" w:rsidRPr="00000000" w14:paraId="00000162">
      <w:pPr>
        <w:pStyle w:val="Heading1"/>
        <w:rPr/>
      </w:pPr>
      <w:r w:rsidDel="00000000" w:rsidR="00000000" w:rsidRPr="00000000">
        <w:rPr>
          <w:rtl w:val="0"/>
        </w:rPr>
        <w:t xml:space="preserve">Introduction: The Importance of Cybersecurity in Healthcare</w:t>
      </w:r>
    </w:p>
    <w:p w:rsidR="00000000" w:rsidDel="00000000" w:rsidP="00000000" w:rsidRDefault="00000000" w:rsidRPr="00000000" w14:paraId="00000163">
      <w:pPr>
        <w:rPr/>
      </w:pPr>
      <w:r w:rsidDel="00000000" w:rsidR="00000000" w:rsidRPr="00000000">
        <w:rPr>
          <w:rtl w:val="0"/>
        </w:rPr>
        <w:t xml:space="preserve">In health care, cybersecurity is not simply a matter of protecting information—it's about protecting lives. Health care networks are entrusted with ultra-sensitive data, including patient medical histories, financial information, and critical operational networks. Disruptions can have cataclysmic results, varying from patient safety issues to hundreds of millions in economic loss.</w:t>
      </w:r>
    </w:p>
    <w:p w:rsidR="00000000" w:rsidDel="00000000" w:rsidP="00000000" w:rsidRDefault="00000000" w:rsidRPr="00000000" w14:paraId="00000164">
      <w:pPr>
        <w:rPr/>
      </w:pPr>
      <w:r w:rsidDel="00000000" w:rsidR="00000000" w:rsidRPr="00000000">
        <w:rPr>
          <w:rtl w:val="0"/>
        </w:rPr>
        <w:t xml:space="preserve">Over the past few years, the number of cyberattacks on healthcare organizations has grown exponentially. According to a 2023 IBM report, the average cost of a healthcare data breach was over $10.93 million per breach, the highest across all industries. As more connected medical devices and telehealth platforms go live, the attack surface has continued to expand.</w:t>
      </w:r>
    </w:p>
    <w:p w:rsidR="00000000" w:rsidDel="00000000" w:rsidP="00000000" w:rsidRDefault="00000000" w:rsidRPr="00000000" w14:paraId="00000165">
      <w:pPr>
        <w:rPr/>
      </w:pPr>
      <w:r w:rsidDel="00000000" w:rsidR="00000000" w:rsidRPr="00000000">
        <w:rPr>
          <w:rtl w:val="0"/>
        </w:rPr>
        <w:t xml:space="preserve">Because healthcare organizations tend to focus more on patient care than on IT infrastructure investments, many hospitals are still vulnerable targets for advanced cybercriminals.</w:t>
      </w:r>
    </w:p>
    <w:p w:rsidR="00000000" w:rsidDel="00000000" w:rsidP="00000000" w:rsidRDefault="00000000" w:rsidRPr="00000000" w14:paraId="00000166">
      <w:pPr>
        <w:pStyle w:val="Heading1"/>
        <w:rPr/>
      </w:pPr>
      <w:r w:rsidDel="00000000" w:rsidR="00000000" w:rsidRPr="00000000">
        <w:rPr>
          <w:rtl w:val="0"/>
        </w:rPr>
        <w:t xml:space="preserve">Current State of Threats</w:t>
      </w:r>
    </w:p>
    <w:p w:rsidR="00000000" w:rsidDel="00000000" w:rsidP="00000000" w:rsidRDefault="00000000" w:rsidRPr="00000000" w14:paraId="00000167">
      <w:pPr>
        <w:rPr/>
      </w:pPr>
      <w:r w:rsidDel="00000000" w:rsidR="00000000" w:rsidRPr="00000000">
        <w:rPr>
          <w:rtl w:val="0"/>
        </w:rPr>
        <w:t xml:space="preserve">Hospitals are exposed to a broad spectrum of cyber threats. Some of the most urgent are:</w:t>
      </w:r>
    </w:p>
    <w:p w:rsidR="00000000" w:rsidDel="00000000" w:rsidP="00000000" w:rsidRDefault="00000000" w:rsidRPr="00000000" w14:paraId="00000168">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Ransomware Attacks: Attackers encrypt data from hospitals and hold it hostage in exchange for enormous ransoms to have it back. In 2017, WannaCry ransomware devastated a part of the UK's NHS and had cost more than $120 million in losses.</w:t>
      </w:r>
    </w:p>
    <w:p w:rsidR="00000000" w:rsidDel="00000000" w:rsidP="00000000" w:rsidRDefault="00000000" w:rsidRPr="00000000" w14:paraId="00000169">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Phishing Campaigns: Healthcare professionals are constantly targeted by fraudsters through their simulated emails to dupe targets into surrendering login information or downloading malware.</w:t>
      </w:r>
    </w:p>
    <w:p w:rsidR="00000000" w:rsidDel="00000000" w:rsidP="00000000" w:rsidRDefault="00000000" w:rsidRPr="00000000" w14:paraId="0000016A">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Data Breaches: Black market illegal medical records are highly valuable. A single medical record may be as much as 10 times the value of a credit card stolen.</w:t>
      </w:r>
    </w:p>
    <w:p w:rsidR="00000000" w:rsidDel="00000000" w:rsidP="00000000" w:rsidRDefault="00000000" w:rsidRPr="00000000" w14:paraId="0000016B">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Internet of Things (IoT) Vulnerabilities: Internet-connected medical devices, such as heart monitors and insulin pumps, are typically under weak security, providing an easy entry point to enter hospital networks.</w:t>
      </w:r>
    </w:p>
    <w:p w:rsidR="00000000" w:rsidDel="00000000" w:rsidP="00000000" w:rsidRDefault="00000000" w:rsidRPr="00000000" w14:paraId="0000016C">
      <w:pPr>
        <w:numPr>
          <w:ilvl w:val="0"/>
          <w:numId w:val="1"/>
        </w:numPr>
        <w:spacing w:after="100" w:lineRule="auto"/>
        <w:ind w:left="360"/>
        <w:rPr>
          <w:rFonts w:ascii="Noto Sans Symbols" w:cs="Noto Sans Symbols" w:eastAsia="Noto Sans Symbols" w:hAnsi="Noto Sans Symbols"/>
        </w:rPr>
      </w:pPr>
      <w:r w:rsidDel="00000000" w:rsidR="00000000" w:rsidRPr="00000000">
        <w:rPr>
          <w:rtl w:val="0"/>
        </w:rPr>
        <w:t xml:space="preserve">Third-Party Risks: The majority of hospitals are relying on third-party vendors for software, billing, and equipment. Vendors compromised by attackers can be used as a backdoor by attackers to target the systems of a hospital.</w:t>
      </w:r>
    </w:p>
    <w:p w:rsidR="00000000" w:rsidDel="00000000" w:rsidP="00000000" w:rsidRDefault="00000000" w:rsidRPr="00000000" w14:paraId="0000016D">
      <w:pPr>
        <w:pStyle w:val="Heading1"/>
        <w:rPr/>
      </w:pPr>
      <w:r w:rsidDel="00000000" w:rsidR="00000000" w:rsidRPr="00000000">
        <w:rPr>
          <w:rtl w:val="0"/>
        </w:rPr>
        <w:t xml:space="preserve">Common Modes of Attack</w:t>
      </w:r>
    </w:p>
    <w:p w:rsidR="00000000" w:rsidDel="00000000" w:rsidP="00000000" w:rsidRDefault="00000000" w:rsidRPr="00000000" w14:paraId="0000016E">
      <w:pPr>
        <w:rPr/>
      </w:pPr>
      <w:r w:rsidDel="00000000" w:rsidR="00000000" w:rsidRPr="00000000">
        <w:rPr>
          <w:rtl w:val="0"/>
        </w:rPr>
        <w:t xml:space="preserve">There is a combination of attacks implemented by cyber attackers to breach hospital networks:</w:t>
      </w:r>
    </w:p>
    <w:p w:rsidR="00000000" w:rsidDel="00000000" w:rsidP="00000000" w:rsidRDefault="00000000" w:rsidRPr="00000000" w14:paraId="0000016F">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Email Spoofing and Phishing: Deceptive emails purporting to come from known sources lure users into opening harmful links or divulging confidential information.</w:t>
      </w:r>
    </w:p>
    <w:p w:rsidR="00000000" w:rsidDel="00000000" w:rsidP="00000000" w:rsidRDefault="00000000" w:rsidRPr="00000000" w14:paraId="00000170">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Unsecured Devices and Old Systems: Medical devices and computers using old software are soft targets for hackers.</w:t>
      </w:r>
    </w:p>
    <w:p w:rsidR="00000000" w:rsidDel="00000000" w:rsidP="00000000" w:rsidRDefault="00000000" w:rsidRPr="00000000" w14:paraId="00000171">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Social Engineering: Hackers fool hospital staff into giving away passwords or other security data through coercive phone calls, emails, or even direct person-to-person methods.</w:t>
      </w:r>
    </w:p>
    <w:p w:rsidR="00000000" w:rsidDel="00000000" w:rsidP="00000000" w:rsidRDefault="00000000" w:rsidRPr="00000000" w14:paraId="00000172">
      <w:pPr>
        <w:numPr>
          <w:ilvl w:val="0"/>
          <w:numId w:val="1"/>
        </w:numPr>
        <w:spacing w:after="100" w:lineRule="auto"/>
        <w:ind w:left="360"/>
        <w:rPr>
          <w:rFonts w:ascii="Noto Sans Symbols" w:cs="Noto Sans Symbols" w:eastAsia="Noto Sans Symbols" w:hAnsi="Noto Sans Symbols"/>
        </w:rPr>
      </w:pPr>
      <w:r w:rsidDel="00000000" w:rsidR="00000000" w:rsidRPr="00000000">
        <w:rPr>
          <w:rtl w:val="0"/>
        </w:rPr>
        <w:t xml:space="preserve">Supply Chain Attacks: Accessing the computer systems of third-party suppliers of the hospital provides hackers a method to bypass straight security measures.</w:t>
      </w:r>
    </w:p>
    <w:p w:rsidR="00000000" w:rsidDel="00000000" w:rsidP="00000000" w:rsidRDefault="00000000" w:rsidRPr="00000000" w14:paraId="00000173">
      <w:pPr>
        <w:pStyle w:val="Heading1"/>
        <w:rPr/>
      </w:pPr>
      <w:r w:rsidDel="00000000" w:rsidR="00000000" w:rsidRPr="00000000">
        <w:rPr>
          <w:rtl w:val="0"/>
        </w:rPr>
        <w:t xml:space="preserve">How Should the Health System Prepare?</w:t>
      </w:r>
    </w:p>
    <w:p w:rsidR="00000000" w:rsidDel="00000000" w:rsidP="00000000" w:rsidRDefault="00000000" w:rsidRPr="00000000" w14:paraId="00000174">
      <w:pPr>
        <w:rPr/>
      </w:pPr>
      <w:r w:rsidDel="00000000" w:rsidR="00000000" w:rsidRPr="00000000">
        <w:rPr>
          <w:rtl w:val="0"/>
        </w:rPr>
        <w:t xml:space="preserve">Hospitals must develop a multi-level cybersecurity strategy in order to be resilient in front of shifting dangers:</w:t>
      </w:r>
    </w:p>
    <w:p w:rsidR="00000000" w:rsidDel="00000000" w:rsidP="00000000" w:rsidRDefault="00000000" w:rsidRPr="00000000" w14:paraId="00000175">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Employee Training: All employees should receive regular cybersecurity training, i.e., recognizing phishing emails, reporting suspicious activity, and security protocols.</w:t>
      </w:r>
    </w:p>
    <w:p w:rsidR="00000000" w:rsidDel="00000000" w:rsidP="00000000" w:rsidRDefault="00000000" w:rsidRPr="00000000" w14:paraId="00000176">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Multi-Factor Authentication (MFA): Access to vital systems should require something more than a password—e.g., fingerprint scan or security token.</w:t>
      </w:r>
    </w:p>
    <w:p w:rsidR="00000000" w:rsidDel="00000000" w:rsidP="00000000" w:rsidRDefault="00000000" w:rsidRPr="00000000" w14:paraId="00000177">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Network Segmentation: Segregating patient information, internal messages, and medical device networks prevents intruders from wandering around inside.</w:t>
      </w:r>
    </w:p>
    <w:p w:rsidR="00000000" w:rsidDel="00000000" w:rsidP="00000000" w:rsidRDefault="00000000" w:rsidRPr="00000000" w14:paraId="00000178">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Regular Software Updates and Patch Management: Old software is the most common attack vector. Hospitals must have automated systems to update software and firmware regularly.</w:t>
      </w:r>
    </w:p>
    <w:p w:rsidR="00000000" w:rsidDel="00000000" w:rsidP="00000000" w:rsidRDefault="00000000" w:rsidRPr="00000000" w14:paraId="00000179">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Incident Response Plan: An exhaustive, regularly updated plan facilitates rapid recovery after a cyberattack. This includes isolating affected systems, notifying authorities, and restoring data from clean backups.</w:t>
      </w:r>
    </w:p>
    <w:p w:rsidR="00000000" w:rsidDel="00000000" w:rsidP="00000000" w:rsidRDefault="00000000" w:rsidRPr="00000000" w14:paraId="0000017A">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Vendor Security Assessments: Hospitals should strongly vet and regularly monitor third-party vendors to ensure they have high levels of cybersecurity.</w:t>
      </w:r>
    </w:p>
    <w:p w:rsidR="00000000" w:rsidDel="00000000" w:rsidP="00000000" w:rsidRDefault="00000000" w:rsidRPr="00000000" w14:paraId="0000017B">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Regular Data Backups: Data must be backed up every day, kept securely off-site, and tested regularly for integrity. In the case of a ransomware attack, backups enable hospitals to recover immediately without paying extortionists.</w:t>
      </w:r>
    </w:p>
    <w:p w:rsidR="00000000" w:rsidDel="00000000" w:rsidP="00000000" w:rsidRDefault="00000000" w:rsidRPr="00000000" w14:paraId="0000017C">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Penetration Testing: Having ethical hackers try to break into systems can identify system vulnerabilities before actual attackers discover them.</w:t>
      </w:r>
    </w:p>
    <w:p w:rsidR="00000000" w:rsidDel="00000000" w:rsidP="00000000" w:rsidRDefault="00000000" w:rsidRPr="00000000" w14:paraId="0000017D">
      <w:pPr>
        <w:numPr>
          <w:ilvl w:val="0"/>
          <w:numId w:val="1"/>
        </w:numPr>
        <w:spacing w:after="100" w:lineRule="auto"/>
        <w:ind w:left="360"/>
        <w:rPr>
          <w:rFonts w:ascii="Noto Sans Symbols" w:cs="Noto Sans Symbols" w:eastAsia="Noto Sans Symbols" w:hAnsi="Noto Sans Symbols"/>
        </w:rPr>
      </w:pPr>
      <w:r w:rsidDel="00000000" w:rsidR="00000000" w:rsidRPr="00000000">
        <w:rPr>
          <w:rtl w:val="0"/>
        </w:rPr>
        <w:t xml:space="preserve">Zero Trust Architecture: Take a 'never trust, always verify' stance—restrict access to sensitive systems and presume that any system might be compromised.</w:t>
      </w:r>
    </w:p>
    <w:p w:rsidR="00000000" w:rsidDel="00000000" w:rsidP="00000000" w:rsidRDefault="00000000" w:rsidRPr="00000000" w14:paraId="0000017E">
      <w:pPr>
        <w:pStyle w:val="Heading1"/>
        <w:rPr/>
      </w:pPr>
      <w:r w:rsidDel="00000000" w:rsidR="00000000" w:rsidRPr="00000000">
        <w:rPr>
          <w:rtl w:val="0"/>
        </w:rPr>
        <w:t xml:space="preserve">Case Study: Successful Hospital Defense</w:t>
      </w:r>
    </w:p>
    <w:p w:rsidR="00000000" w:rsidDel="00000000" w:rsidP="00000000" w:rsidRDefault="00000000" w:rsidRPr="00000000" w14:paraId="0000017F">
      <w:pPr>
        <w:rPr/>
      </w:pPr>
      <w:r w:rsidDel="00000000" w:rsidR="00000000" w:rsidRPr="00000000">
        <w:rPr>
          <w:rtl w:val="0"/>
        </w:rPr>
        <w:t xml:space="preserve">In 2022, a major California hospital successfully repelled a ransomware attack because of several proactive steps:</w:t>
      </w:r>
    </w:p>
    <w:p w:rsidR="00000000" w:rsidDel="00000000" w:rsidP="00000000" w:rsidRDefault="00000000" w:rsidRPr="00000000" w14:paraId="00000180">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Staff reported suspicious emails promptly.</w:t>
      </w:r>
    </w:p>
    <w:p w:rsidR="00000000" w:rsidDel="00000000" w:rsidP="00000000" w:rsidRDefault="00000000" w:rsidRPr="00000000" w14:paraId="00000181">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Systems were quickly segmented and isolated.</w:t>
      </w:r>
    </w:p>
    <w:p w:rsidR="00000000" w:rsidDel="00000000" w:rsidP="00000000" w:rsidRDefault="00000000" w:rsidRPr="00000000" w14:paraId="00000182">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Off-site, secure backups were used to recover within 48 hours.</w:t>
      </w:r>
    </w:p>
    <w:p w:rsidR="00000000" w:rsidDel="00000000" w:rsidP="00000000" w:rsidRDefault="00000000" w:rsidRPr="00000000" w14:paraId="00000183">
      <w:pPr>
        <w:numPr>
          <w:ilvl w:val="0"/>
          <w:numId w:val="1"/>
        </w:numPr>
        <w:spacing w:after="100" w:lineRule="auto"/>
        <w:ind w:left="360"/>
        <w:rPr>
          <w:rFonts w:ascii="Noto Sans Symbols" w:cs="Noto Sans Symbols" w:eastAsia="Noto Sans Symbols" w:hAnsi="Noto Sans Symbols"/>
        </w:rPr>
      </w:pPr>
      <w:r w:rsidDel="00000000" w:rsidR="00000000" w:rsidRPr="00000000">
        <w:rPr>
          <w:rtl w:val="0"/>
        </w:rPr>
        <w:t xml:space="preserve">No ransom was paid.</w:t>
      </w:r>
    </w:p>
    <w:p w:rsidR="00000000" w:rsidDel="00000000" w:rsidP="00000000" w:rsidRDefault="00000000" w:rsidRPr="00000000" w14:paraId="00000184">
      <w:pPr>
        <w:rPr/>
      </w:pPr>
      <w:r w:rsidDel="00000000" w:rsidR="00000000" w:rsidRPr="00000000">
        <w:rPr>
          <w:rtl w:val="0"/>
        </w:rPr>
        <w:t xml:space="preserve">This illustration shows that planning pays—and can save millions of dollars and thousands of lives.</w:t>
      </w:r>
    </w:p>
    <w:p w:rsidR="00000000" w:rsidDel="00000000" w:rsidP="00000000" w:rsidRDefault="00000000" w:rsidRPr="00000000" w14:paraId="00000185">
      <w:pPr>
        <w:pStyle w:val="Heading1"/>
        <w:rPr/>
      </w:pPr>
      <w:bookmarkStart w:colFirst="0" w:colLast="0" w:name="_heading=h.k32gr8bgfifj" w:id="0"/>
      <w:bookmarkEnd w:id="0"/>
      <w:r w:rsidDel="00000000" w:rsidR="00000000" w:rsidRPr="00000000">
        <w:rPr>
          <w:rtl w:val="0"/>
        </w:rPr>
        <w:t xml:space="preserve">Conclusion</w:t>
      </w:r>
    </w:p>
    <w:p w:rsidR="00000000" w:rsidDel="00000000" w:rsidP="00000000" w:rsidRDefault="00000000" w:rsidRPr="00000000" w14:paraId="00000186">
      <w:pPr>
        <w:rPr/>
      </w:pPr>
      <w:r w:rsidDel="00000000" w:rsidR="00000000" w:rsidRPr="00000000">
        <w:rPr>
          <w:rtl w:val="0"/>
        </w:rPr>
        <w:t xml:space="preserve">Hospitals are no longer able to view cybersecurity as an IT issue—it is a patient safety issue. By having the right strategy, training, and technology defenses in place, healthcare systems can not only survive but thrive in an ever-more hostile digital world.</w:t>
      </w:r>
    </w:p>
    <w:p w:rsidR="00000000" w:rsidDel="00000000" w:rsidP="00000000" w:rsidRDefault="00000000" w:rsidRPr="00000000" w14:paraId="00000187">
      <w:pPr>
        <w:rPr/>
      </w:pPr>
      <w:r w:rsidDel="00000000" w:rsidR="00000000" w:rsidRPr="00000000">
        <w:rPr>
          <w:rtl w:val="0"/>
        </w:rPr>
        <w:t xml:space="preserve">Investing in cybersecurity today is an investment in patient trust, organizational reputation, and ultimately human lives. Our team highly advises hospital administrators to treat cybersecurity as a top operational priority and act now to strengthen their systems against future threats.</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NyYuo/c19u7kWicFbBSciCINow==">CgMxLjAyDmguazMyZ3I4YmdmaWZqOAByITFHRkhNMmxpR3M0YzVuVWZGMXhvQVlpYm8tWmE1VzFtcA==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